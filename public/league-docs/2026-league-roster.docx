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4AD61F" w14:textId="77777777" w:rsidR="00184264" w:rsidRDefault="00E119EA">
      <w:pPr>
        <w:jc w:val="center"/>
      </w:pPr>
      <w:r>
        <w:rPr>
          <w:noProof/>
        </w:rPr>
        <w:drawing>
          <wp:inline distT="0" distB="0" distL="0" distR="0" wp14:anchorId="676E9A9F" wp14:editId="192EC657">
            <wp:extent cx="914400" cy="846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4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327BC5C2" wp14:editId="515E6843">
            <wp:extent cx="822960" cy="3683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36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4EC8" w14:textId="77777777" w:rsidR="00184264" w:rsidRDefault="00E119EA">
      <w:pPr>
        <w:pStyle w:val="Title"/>
        <w:spacing w:after="20"/>
        <w:jc w:val="center"/>
      </w:pPr>
      <w:r>
        <w:t>P-O Select Team League</w:t>
      </w:r>
    </w:p>
    <w:p w14:paraId="5CAC4198" w14:textId="77777777" w:rsidR="00184264" w:rsidRDefault="00E119EA">
      <w:pPr>
        <w:jc w:val="center"/>
      </w:pPr>
      <w:r>
        <w:rPr>
          <w:b/>
          <w:sz w:val="30"/>
        </w:rPr>
        <w:t>Team Registration and Roster Form</w:t>
      </w:r>
    </w:p>
    <w:p w14:paraId="575D567C" w14:textId="77777777" w:rsidR="00184264" w:rsidRDefault="00E119EA">
      <w:r>
        <w:t>Complete the team information and list each player’s jersey number, grade, and age.</w:t>
      </w:r>
    </w:p>
    <w:p w14:paraId="32CBACF6" w14:textId="77777777" w:rsidR="00184264" w:rsidRDefault="00E119EA">
      <w:pPr>
        <w:pStyle w:val="Heading1"/>
      </w:pPr>
      <w:r>
        <w:t>Team information</w:t>
      </w:r>
    </w:p>
    <w:p w14:paraId="4AB73202" w14:textId="77777777" w:rsidR="00184264" w:rsidRDefault="00E119EA">
      <w:r>
        <w:t>Team / school name: __________________________________________________</w:t>
      </w:r>
    </w:p>
    <w:p w14:paraId="71064BFE" w14:textId="77777777" w:rsidR="00184264" w:rsidRDefault="00E119EA">
      <w:r>
        <w:t>Season: __________________  Grade division: ___________________________</w:t>
      </w:r>
    </w:p>
    <w:p w14:paraId="199E443D" w14:textId="77777777" w:rsidR="00184264" w:rsidRDefault="00E119EA">
      <w:r>
        <w:t>Head coach: _________________________________________________________</w:t>
      </w:r>
    </w:p>
    <w:p w14:paraId="67ACA077" w14:textId="77777777" w:rsidR="00184264" w:rsidRDefault="00E119EA">
      <w:r>
        <w:t>Cell phone: __________________  Email: _________________________________</w:t>
      </w:r>
    </w:p>
    <w:p w14:paraId="6494D9EF" w14:textId="77777777" w:rsidR="00184264" w:rsidRDefault="00E119EA">
      <w:r>
        <w:t>Assistant coach (optional): ______________________________________________</w:t>
      </w:r>
    </w:p>
    <w:p w14:paraId="3D798476" w14:textId="77777777" w:rsidR="00184264" w:rsidRDefault="00E119EA">
      <w:pPr>
        <w:pStyle w:val="Heading1"/>
      </w:pPr>
      <w:r>
        <w:t>Player roster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5"/>
        <w:gridCol w:w="5400"/>
        <w:gridCol w:w="2045"/>
        <w:gridCol w:w="2045"/>
        <w:gridCol w:w="2045"/>
      </w:tblGrid>
      <w:tr w:rsidR="00184264" w14:paraId="668243B2" w14:textId="77777777">
        <w:trPr>
          <w:jc w:val="center"/>
        </w:trPr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6EDF5"/>
            <w:vAlign w:val="center"/>
          </w:tcPr>
          <w:p w14:paraId="79DB6626" w14:textId="77777777" w:rsidR="00184264" w:rsidRDefault="00E119EA">
            <w:pPr>
              <w:spacing w:before="80" w:after="80"/>
              <w:jc w:val="center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6EDF5"/>
            <w:vAlign w:val="center"/>
          </w:tcPr>
          <w:p w14:paraId="70EAC45A" w14:textId="77777777" w:rsidR="00184264" w:rsidRDefault="00E119EA">
            <w:pPr>
              <w:spacing w:before="80" w:after="80"/>
            </w:pPr>
            <w:r>
              <w:rPr>
                <w:b/>
                <w:sz w:val="20"/>
              </w:rPr>
              <w:t>Player Name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6EDF5"/>
            <w:vAlign w:val="center"/>
          </w:tcPr>
          <w:p w14:paraId="797B96F8" w14:textId="77777777" w:rsidR="00184264" w:rsidRDefault="00E119EA">
            <w:pPr>
              <w:spacing w:before="80" w:after="80"/>
              <w:jc w:val="center"/>
            </w:pPr>
            <w:r>
              <w:rPr>
                <w:b/>
                <w:sz w:val="20"/>
              </w:rPr>
              <w:t># Jersey</w:t>
            </w:r>
            <w:r>
              <w:rPr>
                <w:b/>
                <w:sz w:val="20"/>
              </w:rPr>
              <w:br/>
              <w:t>Number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6EDF5"/>
            <w:vAlign w:val="center"/>
          </w:tcPr>
          <w:p w14:paraId="155BA60D" w14:textId="77777777" w:rsidR="00184264" w:rsidRDefault="00E119EA">
            <w:pPr>
              <w:spacing w:before="80" w:after="80"/>
              <w:jc w:val="center"/>
            </w:pPr>
            <w:r>
              <w:rPr>
                <w:b/>
                <w:sz w:val="20"/>
              </w:rPr>
              <w:t>Grade</w:t>
            </w:r>
          </w:p>
        </w:tc>
        <w:tc>
          <w:tcPr>
            <w:tcW w:w="2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6EDF5"/>
            <w:vAlign w:val="center"/>
          </w:tcPr>
          <w:p w14:paraId="77FE013C" w14:textId="77777777" w:rsidR="00184264" w:rsidRDefault="00E119EA">
            <w:pPr>
              <w:spacing w:before="80" w:after="80"/>
              <w:jc w:val="center"/>
            </w:pPr>
            <w:r>
              <w:rPr>
                <w:b/>
                <w:sz w:val="20"/>
              </w:rPr>
              <w:t>Age</w:t>
            </w:r>
          </w:p>
        </w:tc>
      </w:tr>
      <w:tr w:rsidR="00184264" w14:paraId="478EE51A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E6BE8E5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CD25BE0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1B938B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F7F605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4A5CBF8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1E479F04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4FF7E186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7393ABAA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032D9EBC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082F3D16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17471D9C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5D955D43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CAC0D45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F85E3BA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E7E15A9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11CBFD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3CB6958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17E5D706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4627BCC4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7D81747B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6A5E853F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472AB7C0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4CD80FE0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649D5CC9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776C211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1FFEB8E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1FC7735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76172E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663FAE8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537D836C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03FD884E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3062C06D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577CCFE4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6A4043CE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3E7617D8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69A55A15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127AACB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9CFD815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5A16927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4C4C00F7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ACDF10E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7E9180AF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077DDA15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0224142D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3D26ACD5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0FC140D9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03E18AAB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6412CAEA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F02AD1D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4B80ED3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1D6D98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8026239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E7EDDE0" w14:textId="77777777" w:rsidR="00184264" w:rsidRDefault="00184264">
            <w:pPr>
              <w:spacing w:before="80" w:after="80"/>
              <w:jc w:val="center"/>
            </w:pPr>
          </w:p>
        </w:tc>
      </w:tr>
      <w:tr w:rsidR="00184264" w14:paraId="4635C07E" w14:textId="77777777">
        <w:trPr>
          <w:trHeight w:val="446"/>
          <w:jc w:val="center"/>
        </w:trPr>
        <w:tc>
          <w:tcPr>
            <w:tcW w:w="57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3FFF6C78" w14:textId="77777777" w:rsidR="00184264" w:rsidRDefault="00E119EA">
            <w:pPr>
              <w:spacing w:before="80" w:after="8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4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44F0FBEE" w14:textId="77777777" w:rsidR="00184264" w:rsidRDefault="00184264">
            <w:pPr>
              <w:spacing w:before="80" w:after="80"/>
            </w:pPr>
          </w:p>
        </w:tc>
        <w:tc>
          <w:tcPr>
            <w:tcW w:w="17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6BFDA61C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7CDA7967" w14:textId="77777777" w:rsidR="00184264" w:rsidRDefault="00184264">
            <w:pPr>
              <w:spacing w:before="80" w:after="80"/>
              <w:jc w:val="center"/>
            </w:pP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5F7FA"/>
            <w:vAlign w:val="center"/>
          </w:tcPr>
          <w:p w14:paraId="64706092" w14:textId="77777777" w:rsidR="00184264" w:rsidRDefault="00184264">
            <w:pPr>
              <w:spacing w:before="80" w:after="80"/>
              <w:jc w:val="center"/>
            </w:pPr>
          </w:p>
        </w:tc>
      </w:tr>
    </w:tbl>
    <w:p w14:paraId="17267A7E" w14:textId="77777777" w:rsidR="00184264" w:rsidRDefault="00184264"/>
    <w:p w14:paraId="3A35E9A6" w14:textId="77777777" w:rsidR="00184264" w:rsidRDefault="00E119EA">
      <w:r>
        <w:t>Head coach signature: __________________________  Date: ______________</w:t>
      </w:r>
    </w:p>
    <w:p w14:paraId="41514FC9" w14:textId="77777777" w:rsidR="00184264" w:rsidRDefault="00E119EA">
      <w:r>
        <w:t>Submit the completed form to a League Commissioner or email it to</w:t>
      </w:r>
      <w:r>
        <w:br/>
        <w:t>mountiesyouthbasketball@gmail.com.</w:t>
      </w:r>
    </w:p>
    <w:sectPr w:rsidR="00184264" w:rsidSect="00034616"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2D29C0" w14:textId="77777777" w:rsidR="00E119EA" w:rsidRDefault="00E119EA">
      <w:pPr>
        <w:spacing w:after="0" w:line="240" w:lineRule="auto"/>
      </w:pPr>
      <w:r>
        <w:separator/>
      </w:r>
    </w:p>
  </w:endnote>
  <w:endnote w:type="continuationSeparator" w:id="0">
    <w:p w14:paraId="7664AF3F" w14:textId="77777777" w:rsidR="00E119EA" w:rsidRDefault="00E1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D2B2C" w14:textId="77777777" w:rsidR="00184264" w:rsidRDefault="00E119EA">
    <w:pPr>
      <w:pStyle w:val="Footer"/>
      <w:jc w:val="center"/>
    </w:pPr>
    <w:r>
      <w:rPr>
        <w:sz w:val="16"/>
      </w:rPr>
      <w:t>P-O Select Team League  •  Team Registration and Roster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AE8333" w14:textId="77777777" w:rsidR="00E119EA" w:rsidRDefault="00E119EA">
      <w:pPr>
        <w:spacing w:after="0" w:line="240" w:lineRule="auto"/>
      </w:pPr>
      <w:r>
        <w:separator/>
      </w:r>
    </w:p>
  </w:footnote>
  <w:footnote w:type="continuationSeparator" w:id="0">
    <w:p w14:paraId="36F7CE24" w14:textId="77777777" w:rsidR="00E119EA" w:rsidRDefault="00E11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016630">
    <w:abstractNumId w:val="8"/>
  </w:num>
  <w:num w:numId="2" w16cid:durableId="1761179377">
    <w:abstractNumId w:val="6"/>
  </w:num>
  <w:num w:numId="3" w16cid:durableId="1320960260">
    <w:abstractNumId w:val="5"/>
  </w:num>
  <w:num w:numId="4" w16cid:durableId="1224214106">
    <w:abstractNumId w:val="4"/>
  </w:num>
  <w:num w:numId="5" w16cid:durableId="37515758">
    <w:abstractNumId w:val="7"/>
  </w:num>
  <w:num w:numId="6" w16cid:durableId="1314138216">
    <w:abstractNumId w:val="3"/>
  </w:num>
  <w:num w:numId="7" w16cid:durableId="1344817730">
    <w:abstractNumId w:val="2"/>
  </w:num>
  <w:num w:numId="8" w16cid:durableId="598759631">
    <w:abstractNumId w:val="1"/>
  </w:num>
  <w:num w:numId="9" w16cid:durableId="18666027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264"/>
    <w:rsid w:val="0029639D"/>
    <w:rsid w:val="00326F90"/>
    <w:rsid w:val="00557481"/>
    <w:rsid w:val="00AA1D8D"/>
    <w:rsid w:val="00B47730"/>
    <w:rsid w:val="00CB0664"/>
    <w:rsid w:val="00E119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BE8C2"/>
  <w14:defaultImageDpi w14:val="300"/>
  <w15:docId w15:val="{041DB3F8-80D8-2049-8C8D-48952469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Anderson,Tyrone (T. J.) (andersty)</cp:lastModifiedBy>
  <cp:revision>2</cp:revision>
  <dcterms:created xsi:type="dcterms:W3CDTF">2026-10-04T22:21:00Z</dcterms:created>
  <dcterms:modified xsi:type="dcterms:W3CDTF">2026-10-04T22:21:00Z</dcterms:modified>
  <cp:category/>
</cp:coreProperties>
</file>