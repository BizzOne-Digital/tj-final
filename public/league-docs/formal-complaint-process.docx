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5E4AA" w14:textId="77777777" w:rsidR="00576AA3" w:rsidRDefault="008F5A9E">
      <w:pPr>
        <w:spacing w:after="240"/>
        <w:jc w:val="center"/>
      </w:pPr>
      <w:r>
        <w:rPr>
          <w:noProof/>
        </w:rPr>
        <w:drawing>
          <wp:inline distT="0" distB="0" distL="0" distR="0" wp14:anchorId="1E5C0D6F" wp14:editId="4C7C17F1">
            <wp:extent cx="1136439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6439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4FAF505E" wp14:editId="13AAFB7F">
            <wp:extent cx="777240" cy="347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116B" w14:textId="77777777" w:rsidR="00576AA3" w:rsidRDefault="008F5A9E">
      <w:pPr>
        <w:pStyle w:val="Title"/>
        <w:jc w:val="center"/>
      </w:pPr>
      <w:r>
        <w:t>P O Select League</w:t>
      </w:r>
      <w:r>
        <w:br/>
        <w:t>Formal Complaint Process</w:t>
      </w:r>
    </w:p>
    <w:p w14:paraId="10A3108A" w14:textId="77777777" w:rsidR="00576AA3" w:rsidRDefault="008F5A9E">
      <w:r>
        <w:t>To ensure fairness and consistency, all concerns involving the P-O Select Elementary Basketball League must follow this formal complaint process.</w:t>
      </w:r>
    </w:p>
    <w:p w14:paraId="5ABE295D" w14:textId="77777777" w:rsidR="00576AA3" w:rsidRDefault="008F5A9E">
      <w:pPr>
        <w:pStyle w:val="Heading1"/>
      </w:pPr>
      <w:r>
        <w:t>Step 1 Submit Your Concern in Writing</w:t>
      </w:r>
    </w:p>
    <w:p w14:paraId="4C45CD92" w14:textId="77777777" w:rsidR="00576AA3" w:rsidRDefault="008F5A9E">
      <w:r>
        <w:t>Submit your concern to League Commissioner Tj Anderson or Vice League Commissioner Amanda Kelly at:</w:t>
      </w:r>
    </w:p>
    <w:p w14:paraId="2CEC2C63" w14:textId="77777777" w:rsidR="00576AA3" w:rsidRDefault="008F5A9E">
      <w:r>
        <w:rPr>
          <w:b/>
        </w:rPr>
        <w:t>mountiesyouthbasketball@gmail.com</w:t>
      </w:r>
    </w:p>
    <w:p w14:paraId="7B6F9D57" w14:textId="77777777" w:rsidR="00576AA3" w:rsidRDefault="008F5A9E">
      <w:pPr>
        <w:pStyle w:val="Heading1"/>
      </w:pPr>
      <w:r>
        <w:t>Step 2 Provide Clear Details</w:t>
      </w:r>
    </w:p>
    <w:p w14:paraId="03F40879" w14:textId="77777777" w:rsidR="00576AA3" w:rsidRDefault="008F5A9E">
      <w:r>
        <w:t>Include clear details, dates, and any relevant information so the Commissioners can review your concern.</w:t>
      </w:r>
    </w:p>
    <w:p w14:paraId="43F5B2CB" w14:textId="77777777" w:rsidR="00576AA3" w:rsidRDefault="008F5A9E">
      <w:pPr>
        <w:pStyle w:val="Heading1"/>
      </w:pPr>
      <w:r>
        <w:t>Step 3 Commissioner Review</w:t>
      </w:r>
    </w:p>
    <w:p w14:paraId="43D8EF5C" w14:textId="77777777" w:rsidR="00576AA3" w:rsidRDefault="008F5A9E">
      <w:r>
        <w:t>The Commissioners will review the concern within a reasonable timeframe. Depending on the severity of the concern, the Commissioners will contact the League Board of Directors if further information is needed for review.</w:t>
      </w:r>
    </w:p>
    <w:p w14:paraId="74637F8D" w14:textId="77777777" w:rsidR="00576AA3" w:rsidRDefault="008F5A9E">
      <w:pPr>
        <w:pStyle w:val="Heading1"/>
      </w:pPr>
      <w:r>
        <w:t>Step 4 Response or Resolution</w:t>
      </w:r>
    </w:p>
    <w:p w14:paraId="282129FA" w14:textId="77777777" w:rsidR="00576AA3" w:rsidRDefault="008F5A9E">
      <w:r>
        <w:t>A response or resolution will be communicated once the review is complete.</w:t>
      </w:r>
    </w:p>
    <w:p w14:paraId="1B5428ED" w14:textId="77777777" w:rsidR="00576AA3" w:rsidRDefault="008F5A9E">
      <w:pPr>
        <w:pStyle w:val="Heading1"/>
      </w:pPr>
      <w:r>
        <w:t>Required Process for All Families</w:t>
      </w:r>
    </w:p>
    <w:p w14:paraId="06B2BC0E" w14:textId="77777777" w:rsidR="00576AA3" w:rsidRDefault="008F5A9E">
      <w:r>
        <w:rPr>
          <w:b/>
        </w:rPr>
        <w:t>All families in the P-O Select League must follow this process.</w:t>
      </w:r>
    </w:p>
    <w:p w14:paraId="11E52228" w14:textId="77777777" w:rsidR="00576AA3" w:rsidRDefault="008F5A9E">
      <w:r>
        <w:t>Complaints made outside the formal process will not be addressed.</w:t>
      </w:r>
    </w:p>
    <w:sectPr w:rsidR="00576AA3" w:rsidSect="00034616"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78EAF" w14:textId="77777777" w:rsidR="008F5A9E" w:rsidRDefault="008F5A9E">
      <w:pPr>
        <w:spacing w:after="0" w:line="240" w:lineRule="auto"/>
      </w:pPr>
      <w:r>
        <w:separator/>
      </w:r>
    </w:p>
  </w:endnote>
  <w:endnote w:type="continuationSeparator" w:id="0">
    <w:p w14:paraId="00C25EAC" w14:textId="77777777" w:rsidR="008F5A9E" w:rsidRDefault="008F5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F2943D" w14:textId="77777777" w:rsidR="00576AA3" w:rsidRDefault="008F5A9E">
    <w:pPr>
      <w:pStyle w:val="Footer"/>
      <w:jc w:val="center"/>
    </w:pPr>
    <w:r>
      <w:rPr>
        <w:color w:val="000000"/>
        <w:sz w:val="16"/>
      </w:rPr>
      <w:t>P-O SELECT ELEMENTARY BASKETBALL LEAGUE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578215" w14:textId="77777777" w:rsidR="008F5A9E" w:rsidRDefault="008F5A9E">
      <w:pPr>
        <w:spacing w:after="0" w:line="240" w:lineRule="auto"/>
      </w:pPr>
      <w:r>
        <w:separator/>
      </w:r>
    </w:p>
  </w:footnote>
  <w:footnote w:type="continuationSeparator" w:id="0">
    <w:p w14:paraId="245B9D1C" w14:textId="77777777" w:rsidR="008F5A9E" w:rsidRDefault="008F5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241921">
    <w:abstractNumId w:val="8"/>
  </w:num>
  <w:num w:numId="2" w16cid:durableId="533033584">
    <w:abstractNumId w:val="6"/>
  </w:num>
  <w:num w:numId="3" w16cid:durableId="1533496603">
    <w:abstractNumId w:val="5"/>
  </w:num>
  <w:num w:numId="4" w16cid:durableId="1099255545">
    <w:abstractNumId w:val="4"/>
  </w:num>
  <w:num w:numId="5" w16cid:durableId="1445882316">
    <w:abstractNumId w:val="7"/>
  </w:num>
  <w:num w:numId="6" w16cid:durableId="1470591151">
    <w:abstractNumId w:val="3"/>
  </w:num>
  <w:num w:numId="7" w16cid:durableId="769550563">
    <w:abstractNumId w:val="2"/>
  </w:num>
  <w:num w:numId="8" w16cid:durableId="1579095405">
    <w:abstractNumId w:val="1"/>
  </w:num>
  <w:num w:numId="9" w16cid:durableId="16878320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AA3"/>
    <w:rsid w:val="00665368"/>
    <w:rsid w:val="008F5A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BB794"/>
  <w14:defaultImageDpi w14:val="300"/>
  <w15:docId w15:val="{2D1B8D4B-98FB-9341-9481-1F04EE72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 w:line="259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Anderson,Tyrone (T. J.) (andersty)</cp:lastModifiedBy>
  <cp:revision>2</cp:revision>
  <dcterms:created xsi:type="dcterms:W3CDTF">2026-10-04T18:44:00Z</dcterms:created>
  <dcterms:modified xsi:type="dcterms:W3CDTF">2026-10-04T18:44:00Z</dcterms:modified>
  <cp:category/>
</cp:coreProperties>
</file>