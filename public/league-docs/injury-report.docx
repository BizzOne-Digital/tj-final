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02BEE" w14:textId="77777777" w:rsidR="00FF1CBF" w:rsidRDefault="0001272E">
      <w:pPr>
        <w:jc w:val="center"/>
      </w:pPr>
      <w:r>
        <w:rPr>
          <w:noProof/>
        </w:rPr>
        <w:drawing>
          <wp:inline distT="0" distB="0" distL="0" distR="0" wp14:anchorId="5E459A47" wp14:editId="2F3C8164">
            <wp:extent cx="741156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15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3F3CACE0" wp14:editId="15C0D529">
            <wp:extent cx="777240" cy="3479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34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2EC3" w14:textId="77777777" w:rsidR="00FF1CBF" w:rsidRDefault="0001272E">
      <w:pPr>
        <w:pStyle w:val="Title"/>
        <w:jc w:val="center"/>
      </w:pPr>
      <w:r>
        <w:t>P O Select League</w:t>
      </w:r>
    </w:p>
    <w:p w14:paraId="5B78DEDB" w14:textId="77777777" w:rsidR="00FF1CBF" w:rsidRDefault="0001272E">
      <w:pPr>
        <w:jc w:val="center"/>
      </w:pPr>
      <w:r>
        <w:rPr>
          <w:b/>
          <w:sz w:val="30"/>
        </w:rPr>
        <w:t>Basketball Injury Report</w:t>
      </w:r>
    </w:p>
    <w:p w14:paraId="470A66AD" w14:textId="77777777" w:rsidR="00FF1CBF" w:rsidRDefault="0001272E">
      <w:r>
        <w:t>Complete this report to document a participant’s injury during a league game, practice, or activity. Record what was observed and the actions taken. Submit the completed report to the League Commissioners.</w:t>
      </w:r>
    </w:p>
    <w:p w14:paraId="7511E2FF" w14:textId="77777777" w:rsidR="00FF1CBF" w:rsidRDefault="0001272E">
      <w:pPr>
        <w:pStyle w:val="Heading2"/>
      </w:pPr>
      <w:r>
        <w:t>Participant and Event Information</w:t>
      </w:r>
    </w:p>
    <w:p w14:paraId="4A3E3CE8" w14:textId="77777777" w:rsidR="00FF1CBF" w:rsidRDefault="0001272E">
      <w:r>
        <w:t>Team or school: __________________________________________________________</w:t>
      </w:r>
    </w:p>
    <w:p w14:paraId="50B37C41" w14:textId="77777777" w:rsidR="00FF1CBF" w:rsidRDefault="0001272E">
      <w:r>
        <w:t>Participant name: ______________________________   Grade: _________________</w:t>
      </w:r>
    </w:p>
    <w:p w14:paraId="10B299A4" w14:textId="77777777" w:rsidR="00FF1CBF" w:rsidRDefault="0001272E">
      <w:r>
        <w:t>Date of injury: _________________________   Time of injury: ___________________</w:t>
      </w:r>
    </w:p>
    <w:p w14:paraId="2EBCDBC1" w14:textId="77777777" w:rsidR="00FF1CBF" w:rsidRDefault="0001272E">
      <w:r>
        <w:t>Location: _______________________________________________________________</w:t>
      </w:r>
    </w:p>
    <w:p w14:paraId="1E475747" w14:textId="77777777" w:rsidR="00FF1CBF" w:rsidRDefault="0001272E">
      <w:r>
        <w:t>Activity:  □ Game   □ Practice   □ Other: __________   Opponent: _________________</w:t>
      </w:r>
    </w:p>
    <w:p w14:paraId="31EC024E" w14:textId="77777777" w:rsidR="00FF1CBF" w:rsidRDefault="0001272E">
      <w:pPr>
        <w:pStyle w:val="Heading2"/>
      </w:pPr>
      <w:r>
        <w:t>Injury and Response</w:t>
      </w:r>
    </w:p>
    <w:p w14:paraId="46213710" w14:textId="77777777" w:rsidR="00FF1CBF" w:rsidRDefault="0001272E">
      <w:r>
        <w:t>Type of injury or observed symptoms: ________________________________________</w:t>
      </w:r>
    </w:p>
    <w:p w14:paraId="034A3AA8" w14:textId="77777777" w:rsidR="00FF1CBF" w:rsidRDefault="0001272E">
      <w:r>
        <w:t>Body part affected: ________________________________________________________</w:t>
      </w:r>
    </w:p>
    <w:p w14:paraId="51B8EA57" w14:textId="77777777" w:rsidR="00FF1CBF" w:rsidRDefault="0001272E">
      <w:r>
        <w:t>Medical attention required?  □ Yes   □ No   □ Unknown</w:t>
      </w:r>
    </w:p>
    <w:p w14:paraId="3E02E4FF" w14:textId="77777777" w:rsidR="00FF1CBF" w:rsidRDefault="0001272E">
      <w:r>
        <w:t>Care provided by:  □ Coach/staff   □ Athletic trainer   □ EMS   □ Doctor   □ Other</w:t>
      </w:r>
    </w:p>
    <w:p w14:paraId="1017EFDE" w14:textId="77777777" w:rsidR="00FF1CBF" w:rsidRDefault="0001272E">
      <w:r>
        <w:t>Immediate care or action taken: ______________________________________________</w:t>
      </w:r>
    </w:p>
    <w:p w14:paraId="0159DA57" w14:textId="77777777" w:rsidR="00FF1CBF" w:rsidRDefault="0001272E">
      <w:r>
        <w:t>Parent/guardian notified:  □ Yes   □ No   Name: _________________________________</w:t>
      </w:r>
    </w:p>
    <w:p w14:paraId="6F19E20B" w14:textId="77777777" w:rsidR="00FF1CBF" w:rsidRDefault="0001272E">
      <w:r>
        <w:t>Notification date and time: __________________   By whom: _____________________</w:t>
      </w:r>
    </w:p>
    <w:p w14:paraId="4F01A0CE" w14:textId="77777777" w:rsidR="00FF1CBF" w:rsidRDefault="0001272E">
      <w:r>
        <w:t>Date participant returned to play, if known: _____________________________________</w:t>
      </w:r>
    </w:p>
    <w:p w14:paraId="0C82D7EE" w14:textId="77777777" w:rsidR="00FF1CBF" w:rsidRDefault="0001272E">
      <w:pPr>
        <w:pStyle w:val="Heading2"/>
      </w:pPr>
      <w:r>
        <w:t>Description of the Incident</w:t>
      </w:r>
    </w:p>
    <w:p w14:paraId="12A277D1" w14:textId="77777777" w:rsidR="00FF1CBF" w:rsidRDefault="0001272E">
      <w:r>
        <w:t>Describe how the injury occurred, including relevant game time, circumstances, and witnesses.</w:t>
      </w:r>
    </w:p>
    <w:p w14:paraId="7DDB42CC" w14:textId="77777777" w:rsidR="00FF1CBF" w:rsidRDefault="0001272E">
      <w:pPr>
        <w:spacing w:after="0" w:line="420" w:lineRule="exact"/>
      </w:pPr>
      <w:r>
        <w:t>________________________________________________________________________________</w:t>
      </w:r>
    </w:p>
    <w:p w14:paraId="5F9E7CF3" w14:textId="77777777" w:rsidR="00FF1CBF" w:rsidRDefault="0001272E">
      <w:pPr>
        <w:spacing w:after="0" w:line="420" w:lineRule="exact"/>
      </w:pPr>
      <w:r>
        <w:t>________________________________________________________________________________</w:t>
      </w:r>
    </w:p>
    <w:p w14:paraId="5E2C653F" w14:textId="77777777" w:rsidR="00FF1CBF" w:rsidRDefault="0001272E">
      <w:pPr>
        <w:spacing w:after="0" w:line="420" w:lineRule="exact"/>
      </w:pPr>
      <w:r>
        <w:t>________________________________________________________________________________</w:t>
      </w:r>
    </w:p>
    <w:p w14:paraId="6834FC19" w14:textId="77777777" w:rsidR="00FF1CBF" w:rsidRDefault="0001272E">
      <w:pPr>
        <w:spacing w:after="0" w:line="420" w:lineRule="exact"/>
      </w:pPr>
      <w:r>
        <w:t>________________________________________________________________________________</w:t>
      </w:r>
    </w:p>
    <w:p w14:paraId="53B83F98" w14:textId="77777777" w:rsidR="00FF1CBF" w:rsidRDefault="0001272E">
      <w:pPr>
        <w:pStyle w:val="Heading2"/>
      </w:pPr>
      <w:r>
        <w:t>Certification and Review</w:t>
      </w:r>
    </w:p>
    <w:p w14:paraId="5E6C955D" w14:textId="77777777" w:rsidR="00FF1CBF" w:rsidRDefault="0001272E">
      <w:r>
        <w:t>I certify that the information above is accurate to the best of my knowledge.</w:t>
      </w:r>
    </w:p>
    <w:p w14:paraId="06AB0740" w14:textId="77777777" w:rsidR="00FF1CBF" w:rsidRDefault="0001272E">
      <w:r>
        <w:t>Head coach or team representative: __________________________________________</w:t>
      </w:r>
    </w:p>
    <w:p w14:paraId="6A41DC64" w14:textId="77777777" w:rsidR="00FF1CBF" w:rsidRDefault="0001272E">
      <w:r>
        <w:t>Signature: ____________________________________   Date: ____________________</w:t>
      </w:r>
    </w:p>
    <w:p w14:paraId="7BB0E6BB" w14:textId="77777777" w:rsidR="00FF1CBF" w:rsidRDefault="0001272E">
      <w:r>
        <w:t>League Commissioner or Vice Commissioner: __________________________________</w:t>
      </w:r>
    </w:p>
    <w:p w14:paraId="4C907E2E" w14:textId="77777777" w:rsidR="00FF1CBF" w:rsidRDefault="0001272E">
      <w:r>
        <w:t>Signature: ____________________________________   Date: ____________________</w:t>
      </w:r>
    </w:p>
    <w:sectPr w:rsidR="00FF1CBF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907E66" w14:textId="77777777" w:rsidR="0001272E" w:rsidRDefault="0001272E">
      <w:pPr>
        <w:spacing w:after="0" w:line="240" w:lineRule="auto"/>
      </w:pPr>
      <w:r>
        <w:separator/>
      </w:r>
    </w:p>
  </w:endnote>
  <w:endnote w:type="continuationSeparator" w:id="0">
    <w:p w14:paraId="398E3D2C" w14:textId="77777777" w:rsidR="0001272E" w:rsidRDefault="00012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71B112" w14:textId="77777777" w:rsidR="00FF1CBF" w:rsidRDefault="0001272E">
    <w:pPr>
      <w:pStyle w:val="Footer"/>
      <w:jc w:val="center"/>
    </w:pPr>
    <w:r>
      <w:rPr>
        <w:sz w:val="16"/>
      </w:rPr>
      <w:t>P-O Select Elementary Basketball League  •  Injury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BD0269" w14:textId="77777777" w:rsidR="0001272E" w:rsidRDefault="0001272E">
      <w:pPr>
        <w:spacing w:after="0" w:line="240" w:lineRule="auto"/>
      </w:pPr>
      <w:r>
        <w:separator/>
      </w:r>
    </w:p>
  </w:footnote>
  <w:footnote w:type="continuationSeparator" w:id="0">
    <w:p w14:paraId="6CCD73AB" w14:textId="77777777" w:rsidR="0001272E" w:rsidRDefault="00012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128633">
    <w:abstractNumId w:val="8"/>
  </w:num>
  <w:num w:numId="2" w16cid:durableId="1186868381">
    <w:abstractNumId w:val="6"/>
  </w:num>
  <w:num w:numId="3" w16cid:durableId="1851138241">
    <w:abstractNumId w:val="5"/>
  </w:num>
  <w:num w:numId="4" w16cid:durableId="199630704">
    <w:abstractNumId w:val="4"/>
  </w:num>
  <w:num w:numId="5" w16cid:durableId="1504977012">
    <w:abstractNumId w:val="7"/>
  </w:num>
  <w:num w:numId="6" w16cid:durableId="523206123">
    <w:abstractNumId w:val="3"/>
  </w:num>
  <w:num w:numId="7" w16cid:durableId="817916371">
    <w:abstractNumId w:val="2"/>
  </w:num>
  <w:num w:numId="8" w16cid:durableId="1784420118">
    <w:abstractNumId w:val="1"/>
  </w:num>
  <w:num w:numId="9" w16cid:durableId="20102574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2E"/>
    <w:rsid w:val="00034616"/>
    <w:rsid w:val="0006063C"/>
    <w:rsid w:val="0015074B"/>
    <w:rsid w:val="001614C5"/>
    <w:rsid w:val="0029639D"/>
    <w:rsid w:val="00326F90"/>
    <w:rsid w:val="00AA1D8D"/>
    <w:rsid w:val="00B47730"/>
    <w:rsid w:val="00CB0664"/>
    <w:rsid w:val="00FC693F"/>
    <w:rsid w:val="00FF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9FC7B"/>
  <w14:defaultImageDpi w14:val="300"/>
  <w15:docId w15:val="{B266A4B5-B793-364B-9CF9-8D9B68AD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Anderson,Tyrone (T. J.) (andersty)</cp:lastModifiedBy>
  <cp:revision>2</cp:revision>
  <dcterms:created xsi:type="dcterms:W3CDTF">2026-10-04T20:02:00Z</dcterms:created>
  <dcterms:modified xsi:type="dcterms:W3CDTF">2026-10-04T20:02:00Z</dcterms:modified>
  <cp:category/>
</cp:coreProperties>
</file>