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C36502" w14:textId="77777777" w:rsidR="007E7CD4" w:rsidRDefault="00DD0744">
      <w:pPr>
        <w:pStyle w:val="Title"/>
      </w:pPr>
      <w:r>
        <w:t>PO Select League</w:t>
      </w:r>
      <w:r>
        <w:br/>
        <w:t>All Star Selection Form</w:t>
      </w:r>
    </w:p>
    <w:p w14:paraId="7B06EAAB" w14:textId="77777777" w:rsidR="007E7CD4" w:rsidRDefault="00DD0744">
      <w:r>
        <w:t>Coaches complete one form for each team and division each season. Nominate players for All Star consideration and explain their contributions. A nomination does not guarantee selection.</w:t>
      </w:r>
    </w:p>
    <w:p w14:paraId="5365A65E" w14:textId="77777777" w:rsidR="007E7CD4" w:rsidRDefault="00DD0744">
      <w:r>
        <w:t>Season ____________   Division __________________   Date ____________</w:t>
      </w:r>
    </w:p>
    <w:p w14:paraId="7DAC54E9" w14:textId="77777777" w:rsidR="007E7CD4" w:rsidRDefault="00DD0744">
      <w:r>
        <w:t>School or team __________________________   Team grade level __________</w:t>
      </w:r>
    </w:p>
    <w:p w14:paraId="57427D02" w14:textId="77777777" w:rsidR="007E7CD4" w:rsidRDefault="00DD0744">
      <w:r>
        <w:t>Head coach _______________________   Phone _______________________</w:t>
      </w:r>
    </w:p>
    <w:p w14:paraId="2CC29410" w14:textId="77777777" w:rsidR="007E7CD4" w:rsidRDefault="00DD0744">
      <w:r>
        <w:t>Email __________________________________________________________</w:t>
      </w:r>
    </w:p>
    <w:p w14:paraId="3FB6F797" w14:textId="77777777" w:rsidR="007E7CD4" w:rsidRDefault="00DD0744">
      <w:pPr>
        <w:pStyle w:val="Heading1"/>
      </w:pPr>
      <w:r>
        <w:t>Annual submission details</w:t>
      </w:r>
    </w:p>
    <w:p w14:paraId="69452429" w14:textId="77777777" w:rsidR="007E7CD4" w:rsidRDefault="00DD0744">
      <w:r>
        <w:t>League assigned nomination limit ________   Submission deadline __________</w:t>
      </w:r>
    </w:p>
    <w:p w14:paraId="1C891D9A" w14:textId="77777777" w:rsidR="007E7CD4" w:rsidRDefault="00DD0744">
      <w:r>
        <w:t>Return to _______________________________________________________</w:t>
      </w:r>
    </w:p>
    <w:p w14:paraId="53415537" w14:textId="77777777" w:rsidR="007E7CD4" w:rsidRDefault="00DD0744">
      <w:pPr>
        <w:pStyle w:val="Heading1"/>
      </w:pPr>
      <w:r>
        <w:t>Selection considerations</w:t>
      </w:r>
    </w:p>
    <w:p w14:paraId="0C6F08A2" w14:textId="77777777" w:rsidR="007E7CD4" w:rsidRDefault="00DD0744">
      <w:r>
        <w:t>Consider basketball skill and game impact, effort, teamwork, coachability, sportsmanship, and consistent participation. Include specific examples on page 2. Use any additional selection directions provided by the league for the current season.</w:t>
      </w:r>
    </w:p>
    <w:p w14:paraId="1AAAE6AD" w14:textId="77777777" w:rsidR="007E7CD4" w:rsidRDefault="00DD0744">
      <w:pPr>
        <w:pStyle w:val="Heading1"/>
      </w:pPr>
      <w:r>
        <w:t>Player nominations</w:t>
      </w:r>
    </w:p>
    <w:p w14:paraId="29603AB0" w14:textId="77777777" w:rsidR="007E7CD4" w:rsidRDefault="00DD0744">
      <w:r>
        <w:t>List names as they should appear on All Star materials. Numbers identify nominees for the comments on page 2; they do not indicate ranking. Attach another form if additional nominations are permitted.</w:t>
      </w:r>
    </w:p>
    <w:tbl>
      <w:tblPr>
        <w:tblW w:w="0" w:type="auto"/>
        <w:jc w:val="center"/>
        <w:tblLayout w:type="fixed"/>
        <w:tblLook w:val="04A0" w:firstRow="1" w:lastRow="0" w:firstColumn="1" w:lastColumn="0" w:noHBand="0" w:noVBand="1"/>
      </w:tblPr>
      <w:tblGrid>
        <w:gridCol w:w="504"/>
        <w:gridCol w:w="3672"/>
        <w:gridCol w:w="936"/>
        <w:gridCol w:w="1080"/>
        <w:gridCol w:w="4176"/>
      </w:tblGrid>
      <w:tr w:rsidR="007E7CD4" w14:paraId="6559D7D6" w14:textId="77777777">
        <w:trPr>
          <w:jc w:val="center"/>
        </w:trPr>
        <w:tc>
          <w:tcPr>
            <w:tcW w:w="504" w:type="dxa"/>
            <w:tcBorders>
              <w:top w:val="single" w:sz="4" w:space="0" w:color="D9D9D9"/>
              <w:left w:val="single" w:sz="4" w:space="0" w:color="D9D9D9"/>
              <w:bottom w:val="single" w:sz="4" w:space="0" w:color="D9D9D9"/>
              <w:right w:val="single" w:sz="4" w:space="0" w:color="D9D9D9"/>
            </w:tcBorders>
            <w:shd w:val="clear" w:color="auto" w:fill="163B65"/>
            <w:vAlign w:val="center"/>
          </w:tcPr>
          <w:p w14:paraId="6BB8427C" w14:textId="77777777" w:rsidR="007E7CD4" w:rsidRDefault="00DD0744">
            <w:pPr>
              <w:spacing w:before="100"/>
              <w:jc w:val="center"/>
            </w:pPr>
            <w:r>
              <w:rPr>
                <w:b/>
                <w:color w:val="FFFFFF"/>
                <w:sz w:val="18"/>
              </w:rPr>
              <w:t>No</w:t>
            </w:r>
          </w:p>
        </w:tc>
        <w:tc>
          <w:tcPr>
            <w:tcW w:w="3672" w:type="dxa"/>
            <w:tcBorders>
              <w:top w:val="single" w:sz="4" w:space="0" w:color="D9D9D9"/>
              <w:left w:val="single" w:sz="4" w:space="0" w:color="D9D9D9"/>
              <w:bottom w:val="single" w:sz="4" w:space="0" w:color="D9D9D9"/>
              <w:right w:val="single" w:sz="4" w:space="0" w:color="D9D9D9"/>
            </w:tcBorders>
            <w:shd w:val="clear" w:color="auto" w:fill="163B65"/>
            <w:vAlign w:val="center"/>
          </w:tcPr>
          <w:p w14:paraId="16DB7301" w14:textId="77777777" w:rsidR="007E7CD4" w:rsidRDefault="00DD0744">
            <w:pPr>
              <w:spacing w:before="100"/>
            </w:pPr>
            <w:r>
              <w:rPr>
                <w:b/>
                <w:color w:val="FFFFFF"/>
                <w:sz w:val="18"/>
              </w:rPr>
              <w:t>Player name</w:t>
            </w:r>
          </w:p>
        </w:tc>
        <w:tc>
          <w:tcPr>
            <w:tcW w:w="936" w:type="dxa"/>
            <w:tcBorders>
              <w:top w:val="single" w:sz="4" w:space="0" w:color="D9D9D9"/>
              <w:left w:val="single" w:sz="4" w:space="0" w:color="D9D9D9"/>
              <w:bottom w:val="single" w:sz="4" w:space="0" w:color="D9D9D9"/>
              <w:right w:val="single" w:sz="4" w:space="0" w:color="D9D9D9"/>
            </w:tcBorders>
            <w:shd w:val="clear" w:color="auto" w:fill="163B65"/>
            <w:vAlign w:val="center"/>
          </w:tcPr>
          <w:p w14:paraId="7BD7ACAD" w14:textId="77777777" w:rsidR="007E7CD4" w:rsidRDefault="00DD0744">
            <w:pPr>
              <w:spacing w:before="100"/>
              <w:jc w:val="center"/>
            </w:pPr>
            <w:r>
              <w:rPr>
                <w:b/>
                <w:color w:val="FFFFFF"/>
                <w:sz w:val="18"/>
              </w:rPr>
              <w:t>Grade</w:t>
            </w:r>
          </w:p>
        </w:tc>
        <w:tc>
          <w:tcPr>
            <w:tcW w:w="1080" w:type="dxa"/>
            <w:tcBorders>
              <w:top w:val="single" w:sz="4" w:space="0" w:color="D9D9D9"/>
              <w:left w:val="single" w:sz="4" w:space="0" w:color="D9D9D9"/>
              <w:bottom w:val="single" w:sz="4" w:space="0" w:color="D9D9D9"/>
              <w:right w:val="single" w:sz="4" w:space="0" w:color="D9D9D9"/>
            </w:tcBorders>
            <w:shd w:val="clear" w:color="auto" w:fill="163B65"/>
            <w:vAlign w:val="center"/>
          </w:tcPr>
          <w:p w14:paraId="1C085559" w14:textId="77777777" w:rsidR="007E7CD4" w:rsidRDefault="00DD0744">
            <w:pPr>
              <w:spacing w:before="100"/>
              <w:jc w:val="center"/>
            </w:pPr>
            <w:r>
              <w:rPr>
                <w:b/>
                <w:color w:val="FFFFFF"/>
                <w:sz w:val="18"/>
              </w:rPr>
              <w:t>Jersey</w:t>
            </w:r>
          </w:p>
        </w:tc>
        <w:tc>
          <w:tcPr>
            <w:tcW w:w="4176" w:type="dxa"/>
            <w:tcBorders>
              <w:top w:val="single" w:sz="4" w:space="0" w:color="D9D9D9"/>
              <w:left w:val="single" w:sz="4" w:space="0" w:color="D9D9D9"/>
              <w:bottom w:val="single" w:sz="4" w:space="0" w:color="D9D9D9"/>
              <w:right w:val="single" w:sz="4" w:space="0" w:color="D9D9D9"/>
            </w:tcBorders>
            <w:shd w:val="clear" w:color="auto" w:fill="163B65"/>
            <w:vAlign w:val="center"/>
          </w:tcPr>
          <w:p w14:paraId="06BEEB69" w14:textId="77777777" w:rsidR="007E7CD4" w:rsidRDefault="00DD0744">
            <w:pPr>
              <w:spacing w:before="100"/>
            </w:pPr>
            <w:r>
              <w:rPr>
                <w:b/>
                <w:color w:val="FFFFFF"/>
                <w:sz w:val="18"/>
              </w:rPr>
              <w:t>Position or role</w:t>
            </w:r>
          </w:p>
        </w:tc>
      </w:tr>
      <w:tr w:rsidR="007E7CD4" w14:paraId="275322AA" w14:textId="77777777">
        <w:trPr>
          <w:trHeight w:val="518"/>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BA0B87" w14:textId="77777777" w:rsidR="007E7CD4" w:rsidRDefault="00DD0744">
            <w:pPr>
              <w:spacing w:before="100"/>
              <w:jc w:val="center"/>
            </w:pPr>
            <w:r>
              <w:rPr>
                <w:sz w:val="18"/>
              </w:rPr>
              <w:t>1</w:t>
            </w:r>
          </w:p>
        </w:tc>
        <w:tc>
          <w:tcPr>
            <w:tcW w:w="36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590B43" w14:textId="77777777" w:rsidR="007E7CD4" w:rsidRDefault="007E7CD4">
            <w:pPr>
              <w:spacing w:before="100"/>
            </w:pPr>
          </w:p>
        </w:tc>
        <w:tc>
          <w:tcPr>
            <w:tcW w:w="9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1205A5" w14:textId="77777777" w:rsidR="007E7CD4" w:rsidRDefault="007E7CD4">
            <w:pPr>
              <w:spacing w:before="100"/>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6F71F8" w14:textId="77777777" w:rsidR="007E7CD4" w:rsidRDefault="007E7CD4">
            <w:pPr>
              <w:spacing w:before="100"/>
              <w:jc w:val="center"/>
            </w:pPr>
          </w:p>
        </w:tc>
        <w:tc>
          <w:tcPr>
            <w:tcW w:w="41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740791" w14:textId="77777777" w:rsidR="007E7CD4" w:rsidRDefault="007E7CD4">
            <w:pPr>
              <w:spacing w:before="100"/>
            </w:pPr>
          </w:p>
        </w:tc>
      </w:tr>
      <w:tr w:rsidR="007E7CD4" w14:paraId="4D87E29F" w14:textId="77777777">
        <w:trPr>
          <w:trHeight w:val="518"/>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3B659732" w14:textId="77777777" w:rsidR="007E7CD4" w:rsidRDefault="00DD0744">
            <w:pPr>
              <w:spacing w:before="100"/>
              <w:jc w:val="center"/>
            </w:pPr>
            <w:r>
              <w:rPr>
                <w:sz w:val="18"/>
              </w:rPr>
              <w:t>2</w:t>
            </w:r>
          </w:p>
        </w:tc>
        <w:tc>
          <w:tcPr>
            <w:tcW w:w="3672"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43661EEC" w14:textId="77777777" w:rsidR="007E7CD4" w:rsidRDefault="007E7CD4">
            <w:pPr>
              <w:spacing w:before="100"/>
            </w:pPr>
          </w:p>
        </w:tc>
        <w:tc>
          <w:tcPr>
            <w:tcW w:w="936"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3FBD21B2" w14:textId="77777777" w:rsidR="007E7CD4" w:rsidRDefault="007E7CD4">
            <w:pPr>
              <w:spacing w:before="100"/>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55C27AF6" w14:textId="77777777" w:rsidR="007E7CD4" w:rsidRDefault="007E7CD4">
            <w:pPr>
              <w:spacing w:before="100"/>
              <w:jc w:val="center"/>
            </w:pPr>
          </w:p>
        </w:tc>
        <w:tc>
          <w:tcPr>
            <w:tcW w:w="4176"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20F40C48" w14:textId="77777777" w:rsidR="007E7CD4" w:rsidRDefault="007E7CD4">
            <w:pPr>
              <w:spacing w:before="100"/>
            </w:pPr>
          </w:p>
        </w:tc>
      </w:tr>
      <w:tr w:rsidR="007E7CD4" w14:paraId="7D1B5A30" w14:textId="77777777">
        <w:trPr>
          <w:trHeight w:val="518"/>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0DDE00" w14:textId="77777777" w:rsidR="007E7CD4" w:rsidRDefault="00DD0744">
            <w:pPr>
              <w:spacing w:before="100"/>
              <w:jc w:val="center"/>
            </w:pPr>
            <w:r>
              <w:rPr>
                <w:sz w:val="18"/>
              </w:rPr>
              <w:t>3</w:t>
            </w:r>
          </w:p>
        </w:tc>
        <w:tc>
          <w:tcPr>
            <w:tcW w:w="36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0AA9F3" w14:textId="77777777" w:rsidR="007E7CD4" w:rsidRDefault="007E7CD4">
            <w:pPr>
              <w:spacing w:before="100"/>
            </w:pPr>
          </w:p>
        </w:tc>
        <w:tc>
          <w:tcPr>
            <w:tcW w:w="9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26A42D" w14:textId="77777777" w:rsidR="007E7CD4" w:rsidRDefault="007E7CD4">
            <w:pPr>
              <w:spacing w:before="100"/>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74FE1B" w14:textId="77777777" w:rsidR="007E7CD4" w:rsidRDefault="007E7CD4">
            <w:pPr>
              <w:spacing w:before="100"/>
              <w:jc w:val="center"/>
            </w:pPr>
          </w:p>
        </w:tc>
        <w:tc>
          <w:tcPr>
            <w:tcW w:w="41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452EA5" w14:textId="77777777" w:rsidR="007E7CD4" w:rsidRDefault="007E7CD4">
            <w:pPr>
              <w:spacing w:before="100"/>
            </w:pPr>
          </w:p>
        </w:tc>
      </w:tr>
      <w:tr w:rsidR="007E7CD4" w14:paraId="17E0DD25" w14:textId="77777777">
        <w:trPr>
          <w:trHeight w:val="518"/>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1D5FD302" w14:textId="77777777" w:rsidR="007E7CD4" w:rsidRDefault="00DD0744">
            <w:pPr>
              <w:spacing w:before="100"/>
              <w:jc w:val="center"/>
            </w:pPr>
            <w:r>
              <w:rPr>
                <w:sz w:val="18"/>
              </w:rPr>
              <w:t>4</w:t>
            </w:r>
          </w:p>
        </w:tc>
        <w:tc>
          <w:tcPr>
            <w:tcW w:w="3672"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002EB90A" w14:textId="77777777" w:rsidR="007E7CD4" w:rsidRDefault="007E7CD4">
            <w:pPr>
              <w:spacing w:before="100"/>
            </w:pPr>
          </w:p>
        </w:tc>
        <w:tc>
          <w:tcPr>
            <w:tcW w:w="936"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1B7D68C9" w14:textId="77777777" w:rsidR="007E7CD4" w:rsidRDefault="007E7CD4">
            <w:pPr>
              <w:spacing w:before="100"/>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3529AAAF" w14:textId="77777777" w:rsidR="007E7CD4" w:rsidRDefault="007E7CD4">
            <w:pPr>
              <w:spacing w:before="100"/>
              <w:jc w:val="center"/>
            </w:pPr>
          </w:p>
        </w:tc>
        <w:tc>
          <w:tcPr>
            <w:tcW w:w="4176"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1A85BE43" w14:textId="77777777" w:rsidR="007E7CD4" w:rsidRDefault="007E7CD4">
            <w:pPr>
              <w:spacing w:before="100"/>
            </w:pPr>
          </w:p>
        </w:tc>
      </w:tr>
      <w:tr w:rsidR="007E7CD4" w14:paraId="68DD8BBB" w14:textId="77777777">
        <w:trPr>
          <w:trHeight w:val="518"/>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908EE3" w14:textId="77777777" w:rsidR="007E7CD4" w:rsidRDefault="00DD0744">
            <w:pPr>
              <w:spacing w:before="100"/>
              <w:jc w:val="center"/>
            </w:pPr>
            <w:r>
              <w:rPr>
                <w:sz w:val="18"/>
              </w:rPr>
              <w:t>5</w:t>
            </w:r>
          </w:p>
        </w:tc>
        <w:tc>
          <w:tcPr>
            <w:tcW w:w="36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C66804" w14:textId="77777777" w:rsidR="007E7CD4" w:rsidRDefault="007E7CD4">
            <w:pPr>
              <w:spacing w:before="100"/>
            </w:pPr>
          </w:p>
        </w:tc>
        <w:tc>
          <w:tcPr>
            <w:tcW w:w="9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913B37" w14:textId="77777777" w:rsidR="007E7CD4" w:rsidRDefault="007E7CD4">
            <w:pPr>
              <w:spacing w:before="100"/>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999E0C" w14:textId="77777777" w:rsidR="007E7CD4" w:rsidRDefault="007E7CD4">
            <w:pPr>
              <w:spacing w:before="100"/>
              <w:jc w:val="center"/>
            </w:pPr>
          </w:p>
        </w:tc>
        <w:tc>
          <w:tcPr>
            <w:tcW w:w="41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510FF2" w14:textId="77777777" w:rsidR="007E7CD4" w:rsidRDefault="007E7CD4">
            <w:pPr>
              <w:spacing w:before="100"/>
            </w:pPr>
          </w:p>
        </w:tc>
      </w:tr>
      <w:tr w:rsidR="007E7CD4" w14:paraId="38E9B0BF" w14:textId="77777777">
        <w:trPr>
          <w:trHeight w:val="518"/>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16467674" w14:textId="77777777" w:rsidR="007E7CD4" w:rsidRDefault="00DD0744">
            <w:pPr>
              <w:spacing w:before="100"/>
              <w:jc w:val="center"/>
            </w:pPr>
            <w:r>
              <w:rPr>
                <w:sz w:val="18"/>
              </w:rPr>
              <w:t>6</w:t>
            </w:r>
          </w:p>
        </w:tc>
        <w:tc>
          <w:tcPr>
            <w:tcW w:w="3672"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283AFABD" w14:textId="77777777" w:rsidR="007E7CD4" w:rsidRDefault="007E7CD4">
            <w:pPr>
              <w:spacing w:before="100"/>
            </w:pPr>
          </w:p>
        </w:tc>
        <w:tc>
          <w:tcPr>
            <w:tcW w:w="936"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79B1D9C8" w14:textId="77777777" w:rsidR="007E7CD4" w:rsidRDefault="007E7CD4">
            <w:pPr>
              <w:spacing w:before="100"/>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36FCC58B" w14:textId="77777777" w:rsidR="007E7CD4" w:rsidRDefault="007E7CD4">
            <w:pPr>
              <w:spacing w:before="100"/>
              <w:jc w:val="center"/>
            </w:pPr>
          </w:p>
        </w:tc>
        <w:tc>
          <w:tcPr>
            <w:tcW w:w="4176" w:type="dxa"/>
            <w:tcBorders>
              <w:top w:val="single" w:sz="4" w:space="0" w:color="D9D9D9"/>
              <w:left w:val="single" w:sz="4" w:space="0" w:color="D9D9D9"/>
              <w:bottom w:val="single" w:sz="4" w:space="0" w:color="D9D9D9"/>
              <w:right w:val="single" w:sz="4" w:space="0" w:color="D9D9D9"/>
            </w:tcBorders>
            <w:shd w:val="clear" w:color="auto" w:fill="F3F6FA"/>
            <w:vAlign w:val="center"/>
          </w:tcPr>
          <w:p w14:paraId="1A3330F4" w14:textId="77777777" w:rsidR="007E7CD4" w:rsidRDefault="007E7CD4">
            <w:pPr>
              <w:spacing w:before="100"/>
            </w:pPr>
          </w:p>
        </w:tc>
      </w:tr>
    </w:tbl>
    <w:p w14:paraId="782E5A63" w14:textId="77777777" w:rsidR="007E7CD4" w:rsidRDefault="00DD0744">
      <w:pPr>
        <w:pStyle w:val="Heading1"/>
      </w:pPr>
      <w:r>
        <w:t>Coach confirmation</w:t>
      </w:r>
    </w:p>
    <w:p w14:paraId="254E815A" w14:textId="77777777" w:rsidR="007E7CD4" w:rsidRDefault="00DD0744">
      <w:r>
        <w:t>I have reviewed these nominations and provided accurate information to the best of my knowledge.</w:t>
      </w:r>
    </w:p>
    <w:p w14:paraId="4FC51710" w14:textId="77777777" w:rsidR="007E7CD4" w:rsidRDefault="00DD0744">
      <w:r>
        <w:t>Coach signature _________________________________   Date ____________</w:t>
      </w:r>
    </w:p>
    <w:p w14:paraId="57129196" w14:textId="77777777" w:rsidR="007E7CD4" w:rsidRDefault="00DD0744">
      <w:r>
        <w:br w:type="page"/>
      </w:r>
    </w:p>
    <w:p w14:paraId="7E67F9FC" w14:textId="77777777" w:rsidR="007E7CD4" w:rsidRDefault="00DD0744">
      <w:pPr>
        <w:pStyle w:val="Title"/>
      </w:pPr>
      <w:r>
        <w:t>Nomination Comments</w:t>
      </w:r>
    </w:p>
    <w:p w14:paraId="75EE3839" w14:textId="77777777" w:rsidR="007E7CD4" w:rsidRDefault="00DD0744">
      <w:r>
        <w:t>Season ____________   Team __________________   Division ______________</w:t>
      </w:r>
    </w:p>
    <w:p w14:paraId="4EEFD054" w14:textId="77777777" w:rsidR="007E7CD4" w:rsidRDefault="00DD0744">
      <w:r>
        <w:t>For each nominee, describe game contributions, effort, teamwork, coachability, and sportsmanship. Statistics are optional. Match each number to the player listed on page 1.</w:t>
      </w:r>
    </w:p>
    <w:p w14:paraId="6117F676" w14:textId="77777777" w:rsidR="007E7CD4" w:rsidRDefault="00DD0744">
      <w:pPr>
        <w:pStyle w:val="Heading1"/>
      </w:pPr>
      <w:r>
        <w:t>Nominee 1   Player name ________________________________________</w:t>
      </w:r>
    </w:p>
    <w:p w14:paraId="6F5705CD" w14:textId="77777777" w:rsidR="007E7CD4" w:rsidRDefault="00DD0744">
      <w:pPr>
        <w:spacing w:after="160"/>
      </w:pPr>
      <w:r>
        <w:t>___________________________________________________________________</w:t>
      </w:r>
    </w:p>
    <w:p w14:paraId="788669C1" w14:textId="77777777" w:rsidR="007E7CD4" w:rsidRDefault="00DD0744">
      <w:pPr>
        <w:spacing w:after="160"/>
      </w:pPr>
      <w:r>
        <w:t>___________________________________________________________________</w:t>
      </w:r>
    </w:p>
    <w:p w14:paraId="5793FAB0" w14:textId="77777777" w:rsidR="007E7CD4" w:rsidRDefault="00DD0744">
      <w:pPr>
        <w:pStyle w:val="Heading1"/>
      </w:pPr>
      <w:r>
        <w:t>Nominee 2   Player name ________________________________________</w:t>
      </w:r>
    </w:p>
    <w:p w14:paraId="6305093A" w14:textId="77777777" w:rsidR="007E7CD4" w:rsidRDefault="00DD0744">
      <w:pPr>
        <w:spacing w:after="160"/>
      </w:pPr>
      <w:r>
        <w:t>___________________________________________________________________</w:t>
      </w:r>
    </w:p>
    <w:p w14:paraId="533FE75C" w14:textId="77777777" w:rsidR="007E7CD4" w:rsidRDefault="00DD0744">
      <w:pPr>
        <w:spacing w:after="160"/>
      </w:pPr>
      <w:r>
        <w:t>___________________________________________________________________</w:t>
      </w:r>
    </w:p>
    <w:p w14:paraId="559BA6D6" w14:textId="77777777" w:rsidR="007E7CD4" w:rsidRDefault="00DD0744">
      <w:pPr>
        <w:pStyle w:val="Heading1"/>
      </w:pPr>
      <w:r>
        <w:t>Nominee 3   Player name ________________________________________</w:t>
      </w:r>
    </w:p>
    <w:p w14:paraId="4F5C4798" w14:textId="77777777" w:rsidR="007E7CD4" w:rsidRDefault="00DD0744">
      <w:pPr>
        <w:spacing w:after="160"/>
      </w:pPr>
      <w:r>
        <w:t>___________________________________________________________________</w:t>
      </w:r>
    </w:p>
    <w:p w14:paraId="2233629E" w14:textId="77777777" w:rsidR="007E7CD4" w:rsidRDefault="00DD0744">
      <w:pPr>
        <w:spacing w:after="160"/>
      </w:pPr>
      <w:r>
        <w:t>___________________________________________________________________</w:t>
      </w:r>
    </w:p>
    <w:p w14:paraId="285B1D6B" w14:textId="77777777" w:rsidR="007E7CD4" w:rsidRDefault="00DD0744">
      <w:pPr>
        <w:pStyle w:val="Heading1"/>
      </w:pPr>
      <w:r>
        <w:t>Nominee 4   Player name ________________________________________</w:t>
      </w:r>
    </w:p>
    <w:p w14:paraId="4A84596D" w14:textId="77777777" w:rsidR="007E7CD4" w:rsidRDefault="00DD0744">
      <w:pPr>
        <w:spacing w:after="160"/>
      </w:pPr>
      <w:r>
        <w:t>___________________________________________________________________</w:t>
      </w:r>
    </w:p>
    <w:p w14:paraId="52679658" w14:textId="77777777" w:rsidR="007E7CD4" w:rsidRDefault="00DD0744">
      <w:pPr>
        <w:spacing w:after="160"/>
      </w:pPr>
      <w:r>
        <w:t>___________________________________________________________________</w:t>
      </w:r>
    </w:p>
    <w:p w14:paraId="6AFF8F73" w14:textId="77777777" w:rsidR="007E7CD4" w:rsidRDefault="00DD0744">
      <w:pPr>
        <w:pStyle w:val="Heading1"/>
      </w:pPr>
      <w:r>
        <w:t>Nominee 5   Player name ________________________________________</w:t>
      </w:r>
    </w:p>
    <w:p w14:paraId="692F14AD" w14:textId="77777777" w:rsidR="007E7CD4" w:rsidRDefault="00DD0744">
      <w:pPr>
        <w:spacing w:after="160"/>
      </w:pPr>
      <w:r>
        <w:t>___________________________________________________________________</w:t>
      </w:r>
    </w:p>
    <w:p w14:paraId="4E393240" w14:textId="77777777" w:rsidR="007E7CD4" w:rsidRDefault="00DD0744">
      <w:pPr>
        <w:spacing w:after="160"/>
      </w:pPr>
      <w:r>
        <w:t>___________________________________________________________________</w:t>
      </w:r>
    </w:p>
    <w:p w14:paraId="03498F54" w14:textId="77777777" w:rsidR="007E7CD4" w:rsidRDefault="00DD0744">
      <w:pPr>
        <w:pStyle w:val="Heading1"/>
      </w:pPr>
      <w:r>
        <w:t>Nominee 6   Player name ________________________________________</w:t>
      </w:r>
    </w:p>
    <w:p w14:paraId="380C4755" w14:textId="77777777" w:rsidR="007E7CD4" w:rsidRDefault="00DD0744">
      <w:pPr>
        <w:spacing w:after="160"/>
      </w:pPr>
      <w:r>
        <w:t>___________________________________________________________________</w:t>
      </w:r>
    </w:p>
    <w:p w14:paraId="4A195C1A" w14:textId="77777777" w:rsidR="007E7CD4" w:rsidRDefault="00DD0744">
      <w:pPr>
        <w:spacing w:after="160"/>
      </w:pPr>
      <w:r>
        <w:t>___________________________________________________________________</w:t>
      </w:r>
    </w:p>
    <w:p w14:paraId="49EF2238" w14:textId="77777777" w:rsidR="007E7CD4" w:rsidRDefault="00DD0744">
      <w:pPr>
        <w:pStyle w:val="Heading1"/>
      </w:pPr>
      <w:r>
        <w:t>Additional coach comments</w:t>
      </w:r>
    </w:p>
    <w:p w14:paraId="760090D6" w14:textId="77777777" w:rsidR="007E7CD4" w:rsidRDefault="00DD0744">
      <w:r>
        <w:t>___________________________________________________________________</w:t>
      </w:r>
    </w:p>
    <w:p w14:paraId="0EC1616C" w14:textId="77777777" w:rsidR="007E7CD4" w:rsidRDefault="00DD0744">
      <w:r>
        <w:t>___________________________________________________________________</w:t>
      </w:r>
    </w:p>
    <w:sectPr w:rsidR="007E7CD4" w:rsidSect="00034616">
      <w:headerReference w:type="default" r:id="rId8"/>
      <w:footerReference w:type="default" r:id="rId9"/>
      <w:pgSz w:w="12240" w:h="15840"/>
      <w:pgMar w:top="1368" w:right="936" w:bottom="864" w:left="936"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B961B1" w14:textId="77777777" w:rsidR="00DD0744" w:rsidRDefault="00DD0744">
      <w:pPr>
        <w:spacing w:after="0" w:line="240" w:lineRule="auto"/>
      </w:pPr>
      <w:r>
        <w:separator/>
      </w:r>
    </w:p>
  </w:endnote>
  <w:endnote w:type="continuationSeparator" w:id="0">
    <w:p w14:paraId="17861C68" w14:textId="77777777" w:rsidR="00DD0744" w:rsidRDefault="00DD0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C09C6B" w14:textId="77777777" w:rsidR="007E7CD4" w:rsidRDefault="00DD0744">
    <w:pPr>
      <w:pStyle w:val="Footer"/>
      <w:jc w:val="center"/>
    </w:pPr>
    <w:r>
      <w:rPr>
        <w:sz w:val="16"/>
      </w:rPr>
      <w:t>P O Select League  |  Annual All Star Nominations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9B38A5" w14:textId="77777777" w:rsidR="00DD0744" w:rsidRDefault="00DD0744">
      <w:pPr>
        <w:spacing w:after="0" w:line="240" w:lineRule="auto"/>
      </w:pPr>
      <w:r>
        <w:separator/>
      </w:r>
    </w:p>
  </w:footnote>
  <w:footnote w:type="continuationSeparator" w:id="0">
    <w:p w14:paraId="3377BFC3" w14:textId="77777777" w:rsidR="00DD0744" w:rsidRDefault="00DD0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4D5E15" w14:textId="77777777" w:rsidR="007E7CD4" w:rsidRDefault="00DD0744">
    <w:pPr>
      <w:pStyle w:val="Header"/>
      <w:spacing w:after="40"/>
    </w:pPr>
    <w:r>
      <w:rPr>
        <w:noProof/>
      </w:rPr>
      <w:drawing>
        <wp:inline distT="0" distB="0" distL="0" distR="0" wp14:anchorId="1E70B90A" wp14:editId="65778135">
          <wp:extent cx="502920" cy="4653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502920" cy="465358"/>
                  </a:xfrm>
                  <a:prstGeom prst="rect">
                    <a:avLst/>
                  </a:prstGeom>
                </pic:spPr>
              </pic:pic>
            </a:graphicData>
          </a:graphic>
        </wp:inline>
      </w:drawing>
    </w:r>
    <w:r>
      <w:t xml:space="preserve">                                                                </w:t>
    </w:r>
    <w:r>
      <w:rPr>
        <w:noProof/>
      </w:rPr>
      <w:drawing>
        <wp:inline distT="0" distB="0" distL="0" distR="0" wp14:anchorId="34A4C085" wp14:editId="2F7A883B">
          <wp:extent cx="502920" cy="225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502920" cy="225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2783474">
    <w:abstractNumId w:val="8"/>
  </w:num>
  <w:num w:numId="2" w16cid:durableId="1367751734">
    <w:abstractNumId w:val="6"/>
  </w:num>
  <w:num w:numId="3" w16cid:durableId="1784034575">
    <w:abstractNumId w:val="5"/>
  </w:num>
  <w:num w:numId="4" w16cid:durableId="2059429016">
    <w:abstractNumId w:val="4"/>
  </w:num>
  <w:num w:numId="5" w16cid:durableId="346640633">
    <w:abstractNumId w:val="7"/>
  </w:num>
  <w:num w:numId="6" w16cid:durableId="436026239">
    <w:abstractNumId w:val="3"/>
  </w:num>
  <w:num w:numId="7" w16cid:durableId="366294604">
    <w:abstractNumId w:val="2"/>
  </w:num>
  <w:num w:numId="8" w16cid:durableId="683434397">
    <w:abstractNumId w:val="1"/>
  </w:num>
  <w:num w:numId="9" w16cid:durableId="7567532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4C5"/>
    <w:rsid w:val="0029639D"/>
    <w:rsid w:val="00326F90"/>
    <w:rsid w:val="007E7CD4"/>
    <w:rsid w:val="00AA1D8D"/>
    <w:rsid w:val="00B47730"/>
    <w:rsid w:val="00CB0664"/>
    <w:rsid w:val="00DD0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666BA"/>
  <w14:defaultImageDpi w14:val="300"/>
  <w15:docId w15:val="{B266A4B5-B793-364B-9CF9-8D9B68AD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Anderson,Tyrone (T. J.) (andersty)</cp:lastModifiedBy>
  <cp:revision>2</cp:revision>
  <dcterms:created xsi:type="dcterms:W3CDTF">2026-10-04T20:46:00Z</dcterms:created>
  <dcterms:modified xsi:type="dcterms:W3CDTF">2026-10-04T20:46:00Z</dcterms:modified>
  <cp:category/>
</cp:coreProperties>
</file>