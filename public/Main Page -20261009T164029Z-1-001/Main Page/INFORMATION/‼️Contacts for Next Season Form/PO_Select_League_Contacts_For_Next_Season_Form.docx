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AF1D711" w14:textId="77777777" w:rsidR="00076842" w:rsidRDefault="00A74443">
      <w:pPr>
        <w:jc w:val="center"/>
      </w:pPr>
      <w:r>
        <w:rPr>
          <w:noProof/>
        </w:rPr>
        <w:drawing>
          <wp:inline distT="0" distB="0" distL="0" distR="0" wp14:anchorId="4BF29732" wp14:editId="349F29A3">
            <wp:extent cx="868680" cy="80379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68680" cy="803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</w:t>
      </w:r>
      <w:r>
        <w:rPr>
          <w:noProof/>
        </w:rPr>
        <w:drawing>
          <wp:inline distT="0" distB="0" distL="0" distR="0" wp14:anchorId="590D2F33" wp14:editId="69D8A153">
            <wp:extent cx="822960" cy="36837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36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496D2" w14:textId="77777777" w:rsidR="00076842" w:rsidRDefault="00A74443">
      <w:pPr>
        <w:pStyle w:val="Title"/>
        <w:spacing w:after="40"/>
        <w:jc w:val="center"/>
      </w:pPr>
      <w:r>
        <w:t>P-O Select League</w:t>
      </w:r>
    </w:p>
    <w:p w14:paraId="38AAC27E" w14:textId="77777777" w:rsidR="00076842" w:rsidRDefault="00A74443">
      <w:pPr>
        <w:jc w:val="center"/>
      </w:pPr>
      <w:r>
        <w:rPr>
          <w:b/>
          <w:sz w:val="32"/>
        </w:rPr>
        <w:t>Contacts for Next Season Form</w:t>
      </w:r>
    </w:p>
    <w:p w14:paraId="09F42B33" w14:textId="77777777" w:rsidR="00076842" w:rsidRDefault="00A74443">
      <w:r>
        <w:t>Please provide the best contacts for your team or school so we can share next season’s league information, registration details, and scheduling updates.</w:t>
      </w:r>
    </w:p>
    <w:p w14:paraId="772A0BAE" w14:textId="77777777" w:rsidR="00076842" w:rsidRDefault="00A74443">
      <w:pPr>
        <w:pStyle w:val="Heading1"/>
      </w:pPr>
      <w:r>
        <w:t>Team and season information</w:t>
      </w:r>
    </w:p>
    <w:p w14:paraId="230F0F58" w14:textId="77777777" w:rsidR="00076842" w:rsidRDefault="00A74443">
      <w:r>
        <w:t>Team / school name: __________________________________________________</w:t>
      </w:r>
    </w:p>
    <w:p w14:paraId="13CC637C" w14:textId="77777777" w:rsidR="00076842" w:rsidRDefault="00A74443">
      <w:r>
        <w:t>Upcoming season: ________________________  Date: _____________________</w:t>
      </w:r>
    </w:p>
    <w:p w14:paraId="23114E96" w14:textId="77777777" w:rsidR="00076842" w:rsidRDefault="00A74443">
      <w:r>
        <w:t>Anticipated grade division(s): ___________________________________________</w:t>
      </w:r>
    </w:p>
    <w:p w14:paraId="6A008F5B" w14:textId="77777777" w:rsidR="00076842" w:rsidRDefault="00A74443">
      <w:r>
        <w:t>Estimated number of teams: __________  Estimated number of players: ________</w:t>
      </w:r>
    </w:p>
    <w:p w14:paraId="32887F1C" w14:textId="77777777" w:rsidR="00076842" w:rsidRDefault="00A74443">
      <w:r>
        <w:t>Interest in next season:  ☐ Plan to return   ☐ Interested   ☐ Undecided   ☐ Not returning</w:t>
      </w:r>
    </w:p>
    <w:p w14:paraId="398121F9" w14:textId="77777777" w:rsidR="00076842" w:rsidRDefault="00A74443">
      <w:pPr>
        <w:pStyle w:val="Heading1"/>
      </w:pPr>
      <w:r>
        <w:t>Primary contact</w:t>
      </w:r>
    </w:p>
    <w:p w14:paraId="2A012E44" w14:textId="77777777" w:rsidR="00076842" w:rsidRDefault="00A74443">
      <w:r>
        <w:t>Name: ______________________________________________________________</w:t>
      </w:r>
    </w:p>
    <w:p w14:paraId="0A58B442" w14:textId="77777777" w:rsidR="00076842" w:rsidRDefault="00A74443">
      <w:r>
        <w:t>Role:  ☐ Head coach   ☐ Program director   ☐ Team representative   ☐ Other</w:t>
      </w:r>
    </w:p>
    <w:p w14:paraId="0807FB62" w14:textId="77777777" w:rsidR="00076842" w:rsidRDefault="00A74443">
      <w:r>
        <w:t>Cell phone: __________________________________________________________</w:t>
      </w:r>
    </w:p>
    <w:p w14:paraId="354382F1" w14:textId="77777777" w:rsidR="00076842" w:rsidRDefault="00A74443">
      <w:r>
        <w:t>Email: ______________________________________________________________</w:t>
      </w:r>
    </w:p>
    <w:p w14:paraId="7A03350F" w14:textId="77777777" w:rsidR="00076842" w:rsidRDefault="00A74443">
      <w:r>
        <w:t>Preferred way to contact you:  ☐ Email   ☐ Phone call   ☐ Text message</w:t>
      </w:r>
    </w:p>
    <w:p w14:paraId="681774A9" w14:textId="77777777" w:rsidR="00076842" w:rsidRDefault="00A74443">
      <w:pPr>
        <w:pStyle w:val="Heading1"/>
      </w:pPr>
      <w:r>
        <w:t>Additional contact</w:t>
      </w:r>
    </w:p>
    <w:p w14:paraId="66E36D1B" w14:textId="77777777" w:rsidR="00076842" w:rsidRDefault="00A74443">
      <w:r>
        <w:t>Name: ______________________________  Role: _________________________</w:t>
      </w:r>
    </w:p>
    <w:p w14:paraId="3DDD8C5C" w14:textId="77777777" w:rsidR="00076842" w:rsidRDefault="00A74443">
      <w:r>
        <w:t>Cell phone: __________________________________________________________</w:t>
      </w:r>
    </w:p>
    <w:p w14:paraId="775E804F" w14:textId="77777777" w:rsidR="00076842" w:rsidRDefault="00A74443">
      <w:r>
        <w:t>Email: ______________________________________________________________</w:t>
      </w:r>
    </w:p>
    <w:p w14:paraId="7F6D3D33" w14:textId="77777777" w:rsidR="00076842" w:rsidRDefault="00A74443">
      <w:pPr>
        <w:pStyle w:val="Heading1"/>
      </w:pPr>
      <w:r>
        <w:t>Notes for next season</w:t>
      </w:r>
    </w:p>
    <w:p w14:paraId="1CD1B9F3" w14:textId="77777777" w:rsidR="00076842" w:rsidRDefault="00A74443">
      <w:r>
        <w:t>Share coaching changes, team plans, or questions you would like us to follow up on.</w:t>
      </w:r>
    </w:p>
    <w:p w14:paraId="34D772D3" w14:textId="77777777" w:rsidR="00076842" w:rsidRDefault="00A74443">
      <w:pPr>
        <w:spacing w:after="120"/>
      </w:pPr>
      <w:r>
        <w:rPr>
          <w:color w:val="969696"/>
        </w:rPr>
        <w:t>_______________________________________________________________________________________</w:t>
      </w:r>
    </w:p>
    <w:p w14:paraId="485CD06F" w14:textId="77777777" w:rsidR="00076842" w:rsidRDefault="00A74443">
      <w:pPr>
        <w:spacing w:after="120"/>
      </w:pPr>
      <w:r>
        <w:rPr>
          <w:color w:val="969696"/>
        </w:rPr>
        <w:t>_______________________________________________________________________________________</w:t>
      </w:r>
    </w:p>
    <w:p w14:paraId="2BB50C9D" w14:textId="77777777" w:rsidR="00076842" w:rsidRDefault="00A74443">
      <w:r>
        <w:t>☐</w:t>
      </w:r>
      <w:r>
        <w:t xml:space="preserve"> Please contact me with information about participating in the league next season.</w:t>
      </w:r>
    </w:p>
    <w:p w14:paraId="5BB1B827" w14:textId="77777777" w:rsidR="00076842" w:rsidRDefault="00A74443">
      <w:r>
        <w:t>Return this form to a League Commissioner or email it to</w:t>
      </w:r>
      <w:r>
        <w:br/>
        <w:t>mountiesyouthbasketball@gmail.com.</w:t>
      </w:r>
    </w:p>
    <w:sectPr w:rsidR="00076842" w:rsidSect="00034616">
      <w:footerReference w:type="default" r:id="rId10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E2F7B53" w14:textId="77777777" w:rsidR="00A74443" w:rsidRDefault="00A74443">
      <w:pPr>
        <w:spacing w:after="0" w:line="240" w:lineRule="auto"/>
      </w:pPr>
      <w:r>
        <w:separator/>
      </w:r>
    </w:p>
  </w:endnote>
  <w:endnote w:type="continuationSeparator" w:id="0">
    <w:p w14:paraId="6ADEB37A" w14:textId="77777777" w:rsidR="00A74443" w:rsidRDefault="00A744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7FC32C5" w14:textId="77777777" w:rsidR="00076842" w:rsidRDefault="00A74443">
    <w:pPr>
      <w:pStyle w:val="Footer"/>
      <w:jc w:val="center"/>
    </w:pPr>
    <w:r>
      <w:rPr>
        <w:sz w:val="16"/>
      </w:rPr>
      <w:t>P-O Select League  •  Contacts for Next Season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FE93063" w14:textId="77777777" w:rsidR="00A74443" w:rsidRDefault="00A74443">
      <w:pPr>
        <w:spacing w:after="0" w:line="240" w:lineRule="auto"/>
      </w:pPr>
      <w:r>
        <w:separator/>
      </w:r>
    </w:p>
  </w:footnote>
  <w:footnote w:type="continuationSeparator" w:id="0">
    <w:p w14:paraId="5B330009" w14:textId="77777777" w:rsidR="00A74443" w:rsidRDefault="00A744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8151627">
    <w:abstractNumId w:val="8"/>
  </w:num>
  <w:num w:numId="2" w16cid:durableId="782463500">
    <w:abstractNumId w:val="6"/>
  </w:num>
  <w:num w:numId="3" w16cid:durableId="1219168043">
    <w:abstractNumId w:val="5"/>
  </w:num>
  <w:num w:numId="4" w16cid:durableId="846528815">
    <w:abstractNumId w:val="4"/>
  </w:num>
  <w:num w:numId="5" w16cid:durableId="1566335501">
    <w:abstractNumId w:val="7"/>
  </w:num>
  <w:num w:numId="6" w16cid:durableId="15229637">
    <w:abstractNumId w:val="3"/>
  </w:num>
  <w:num w:numId="7" w16cid:durableId="1160733100">
    <w:abstractNumId w:val="2"/>
  </w:num>
  <w:num w:numId="8" w16cid:durableId="672682474">
    <w:abstractNumId w:val="1"/>
  </w:num>
  <w:num w:numId="9" w16cid:durableId="212109969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60"/>
  <w:proofState w:spelling="clean"/>
  <w:revisionView w:inkAnnotations="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6842"/>
    <w:rsid w:val="0015074B"/>
    <w:rsid w:val="0029639D"/>
    <w:rsid w:val="00326F90"/>
    <w:rsid w:val="00557481"/>
    <w:rsid w:val="00A7444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1482E7"/>
  <w14:defaultImageDpi w14:val="300"/>
  <w15:docId w15:val="{041DB3F8-80D8-2049-8C8D-489524699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252</Words>
  <Characters>1438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Anderson,Tyrone (T. J.) (andersty)</cp:lastModifiedBy>
  <cp:revision>2</cp:revision>
  <dcterms:created xsi:type="dcterms:W3CDTF">2026-10-04T22:39:00Z</dcterms:created>
  <dcterms:modified xsi:type="dcterms:W3CDTF">2026-10-04T22:39:00Z</dcterms:modified>
  <cp:category/>
</cp:coreProperties>
</file>