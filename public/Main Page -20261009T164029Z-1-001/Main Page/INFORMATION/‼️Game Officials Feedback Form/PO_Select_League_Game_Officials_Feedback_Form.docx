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EC82C" w14:textId="77777777" w:rsidR="003C0FE0" w:rsidRDefault="00E2411B">
      <w:pPr>
        <w:jc w:val="center"/>
      </w:pPr>
      <w:r>
        <w:rPr>
          <w:noProof/>
        </w:rPr>
        <w:drawing>
          <wp:inline distT="0" distB="0" distL="0" distR="0" wp14:anchorId="5A68FB0C" wp14:editId="0873E995">
            <wp:extent cx="642335" cy="594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33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61D4B405" wp14:editId="380B1B2E">
            <wp:extent cx="777240" cy="3479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34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140F" w14:textId="77777777" w:rsidR="003C0FE0" w:rsidRDefault="00E2411B">
      <w:pPr>
        <w:pStyle w:val="Title"/>
        <w:spacing w:after="0"/>
        <w:jc w:val="center"/>
      </w:pPr>
      <w:r>
        <w:t>P O Select League</w:t>
      </w:r>
    </w:p>
    <w:p w14:paraId="79382F47" w14:textId="77777777" w:rsidR="003C0FE0" w:rsidRDefault="00E2411B">
      <w:pPr>
        <w:jc w:val="center"/>
      </w:pPr>
      <w:r>
        <w:rPr>
          <w:b/>
          <w:sz w:val="28"/>
        </w:rPr>
        <w:t>Basketball Game Officials Feedback Form</w:t>
      </w:r>
    </w:p>
    <w:p w14:paraId="7B7AC0F5" w14:textId="77777777" w:rsidR="003C0FE0" w:rsidRDefault="00E2411B">
      <w:r>
        <w:t>Use this form to provide constructive feedback on basketball officiating, identify communication or rules concerns, and support improvement throughout the season. Give specific examples and keep comments respectful and factual.</w:t>
      </w:r>
    </w:p>
    <w:p w14:paraId="2F4980A6" w14:textId="77777777" w:rsidR="003C0FE0" w:rsidRDefault="00E2411B">
      <w:r>
        <w:t>Officials’ judgment calls stand unless the officials decide to change a call after consultation. This feedback form does not change game results or replace the League’s formal complaint process.</w:t>
      </w:r>
    </w:p>
    <w:p w14:paraId="31D92DB5" w14:textId="77777777" w:rsidR="003C0FE0" w:rsidRDefault="00E2411B">
      <w:r>
        <w:t>Game date: __________________   Time: __________   Location: __________________</w:t>
      </w:r>
    </w:p>
    <w:p w14:paraId="73BB4494" w14:textId="77777777" w:rsidR="003C0FE0" w:rsidRDefault="00E2411B">
      <w:r>
        <w:t>Teams: __________________________ vs. __________________________</w:t>
      </w:r>
    </w:p>
    <w:p w14:paraId="7242DB12" w14:textId="77777777" w:rsidR="003C0FE0" w:rsidRDefault="00E2411B">
      <w:r>
        <w:t>Division:  □ 3rd/4th Grade   □ 5th/6th Grade   □ Other: __________________</w:t>
      </w:r>
    </w:p>
    <w:p w14:paraId="09DB44BE" w14:textId="77777777" w:rsidR="003C0FE0" w:rsidRDefault="00E2411B">
      <w:r>
        <w:t>Official 1: ________________________   Official 2: ________________________</w:t>
      </w:r>
    </w:p>
    <w:p w14:paraId="3BE8E299" w14:textId="77777777" w:rsidR="003C0FE0" w:rsidRDefault="00E2411B">
      <w:r>
        <w:t>Official 3 if applicable: ________________________</w:t>
      </w:r>
    </w:p>
    <w:p w14:paraId="7049DC8C" w14:textId="77777777" w:rsidR="003C0FE0" w:rsidRDefault="00E2411B">
      <w:r>
        <w:rPr>
          <w:b/>
        </w:rPr>
        <w:t>Rating scale   1 Poor   •   2 Fair   •   3 Average   •   4 Good   •   5 Excellent   •   N/A</w:t>
      </w:r>
    </w:p>
    <w:p w14:paraId="5C9EE650" w14:textId="77777777" w:rsidR="003C0FE0" w:rsidRDefault="00E2411B">
      <w:pPr>
        <w:pStyle w:val="Heading2"/>
      </w:pPr>
      <w:r>
        <w:t>1 Communication</w:t>
      </w:r>
    </w:p>
    <w:p w14:paraId="56F663DA" w14:textId="77777777" w:rsidR="003C0FE0" w:rsidRDefault="00E2411B">
      <w:r>
        <w:t>Clear and respectful communication with officials, players, coaches, and scorer’s table personnel.</w:t>
      </w:r>
    </w:p>
    <w:p w14:paraId="45618566" w14:textId="77777777" w:rsidR="003C0FE0" w:rsidRDefault="00E2411B">
      <w:r>
        <w:t>Rating:  □ 1   □ 2   □ 3   □ 4   □ 5   □ N/A     Official(s): __________________</w:t>
      </w:r>
    </w:p>
    <w:p w14:paraId="494786C7" w14:textId="77777777" w:rsidR="003C0FE0" w:rsidRDefault="00E2411B">
      <w:r>
        <w:rPr>
          <w:b/>
        </w:rPr>
        <w:t>Comments</w:t>
      </w:r>
    </w:p>
    <w:p w14:paraId="580A4946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1DA9D920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17FB5A2C" w14:textId="77777777" w:rsidR="003C0FE0" w:rsidRDefault="00E2411B">
      <w:pPr>
        <w:pStyle w:val="Heading2"/>
      </w:pPr>
      <w:r>
        <w:t>2 Positioning and mechanics</w:t>
      </w:r>
    </w:p>
    <w:p w14:paraId="20BF10A5" w14:textId="77777777" w:rsidR="003C0FE0" w:rsidRDefault="00E2411B">
      <w:r>
        <w:t>Appropriate court coverage, positioning, signals, and coordination with the officiating crew.</w:t>
      </w:r>
    </w:p>
    <w:p w14:paraId="5CEE486E" w14:textId="77777777" w:rsidR="003C0FE0" w:rsidRDefault="00E2411B">
      <w:r>
        <w:t>Rating:  □ 1   □ 2   □ 3   □ 4   □ 5   □ N/A     Official(s): __________________</w:t>
      </w:r>
    </w:p>
    <w:p w14:paraId="3C5D9088" w14:textId="77777777" w:rsidR="003C0FE0" w:rsidRDefault="00E2411B">
      <w:r>
        <w:rPr>
          <w:b/>
        </w:rPr>
        <w:t>Comments</w:t>
      </w:r>
    </w:p>
    <w:p w14:paraId="6C7E92D0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4ED3147F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12C62B60" w14:textId="77777777" w:rsidR="003C0FE0" w:rsidRDefault="00E2411B">
      <w:pPr>
        <w:pStyle w:val="Heading2"/>
      </w:pPr>
      <w:r>
        <w:t>3 Rules application</w:t>
      </w:r>
    </w:p>
    <w:p w14:paraId="577AB02E" w14:textId="77777777" w:rsidR="003C0FE0" w:rsidRDefault="00E2411B">
      <w:r>
        <w:t>Knowledge and consistent application of basketball rules and P-O Select League rules.</w:t>
      </w:r>
    </w:p>
    <w:p w14:paraId="18C5B84B" w14:textId="77777777" w:rsidR="003C0FE0" w:rsidRDefault="00E2411B">
      <w:r>
        <w:t>Rating:  □ 1   □ 2   □ 3   □ 4   □ 5   □ N/A     Official(s): __________________</w:t>
      </w:r>
    </w:p>
    <w:p w14:paraId="743BD814" w14:textId="77777777" w:rsidR="003C0FE0" w:rsidRDefault="00E2411B">
      <w:r>
        <w:rPr>
          <w:b/>
        </w:rPr>
        <w:t>Comments</w:t>
      </w:r>
    </w:p>
    <w:p w14:paraId="36DD785E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695F86C9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10C2C8A8" w14:textId="77777777" w:rsidR="003C0FE0" w:rsidRDefault="00E2411B">
      <w:pPr>
        <w:pStyle w:val="Heading2"/>
      </w:pPr>
      <w:r>
        <w:t>4 Overall performance</w:t>
      </w:r>
    </w:p>
    <w:p w14:paraId="1B987D45" w14:textId="77777777" w:rsidR="003C0FE0" w:rsidRDefault="00E2411B">
      <w:r>
        <w:t>Professionalism, game management, and overall quality of officiating.</w:t>
      </w:r>
    </w:p>
    <w:p w14:paraId="440A884C" w14:textId="77777777" w:rsidR="003C0FE0" w:rsidRDefault="00E2411B">
      <w:r>
        <w:t>Rating:  □ 1   □ 2   □ 3   □ 4   □ 5   □ N/A     Official(s): __________________</w:t>
      </w:r>
    </w:p>
    <w:p w14:paraId="631BA958" w14:textId="77777777" w:rsidR="003C0FE0" w:rsidRDefault="00E2411B">
      <w:r>
        <w:rPr>
          <w:b/>
        </w:rPr>
        <w:t>Comments</w:t>
      </w:r>
    </w:p>
    <w:p w14:paraId="373C77BA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25C9DD7C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4C429964" w14:textId="77777777" w:rsidR="003C0FE0" w:rsidRDefault="00E2411B">
      <w:r>
        <w:t>Recommend this crew for postseason games?   □ Yes   □ No   □ Unsure</w:t>
      </w:r>
    </w:p>
    <w:p w14:paraId="320365C6" w14:textId="77777777" w:rsidR="003C0FE0" w:rsidRDefault="00E2411B">
      <w:r>
        <w:br w:type="page"/>
      </w:r>
    </w:p>
    <w:p w14:paraId="47642B9B" w14:textId="77777777" w:rsidR="003C0FE0" w:rsidRDefault="00E2411B">
      <w:pPr>
        <w:pStyle w:val="Title"/>
      </w:pPr>
      <w:r>
        <w:t>Additional Comments</w:t>
      </w:r>
    </w:p>
    <w:p w14:paraId="68E9A881" w14:textId="77777777" w:rsidR="003C0FE0" w:rsidRDefault="00E2411B">
      <w:r>
        <w:t>Game date: __________________   Teams: _____________________________________</w:t>
      </w:r>
    </w:p>
    <w:p w14:paraId="66F25CD7" w14:textId="77777777" w:rsidR="003C0FE0" w:rsidRDefault="00E2411B">
      <w:r>
        <w:t>Describe strengths, areas for improvement, and specific incidents. Include the half, approximate game time, and official involved when known. Continue the category comments here if needed.</w:t>
      </w:r>
    </w:p>
    <w:p w14:paraId="7AE0873B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12B0EE8D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28BC6453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5E619A78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616FD106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19B2AE72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76DB0807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4BCFF2B9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039F788E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17E08ECB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1CD2C5DC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5CFD40AB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7AA6BF5A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6A07DABA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4A5EF526" w14:textId="77777777" w:rsidR="003C0FE0" w:rsidRDefault="00E2411B">
      <w:pPr>
        <w:spacing w:after="0" w:line="300" w:lineRule="exact"/>
      </w:pPr>
      <w:r>
        <w:t>_____________________________________________________________________________________</w:t>
      </w:r>
    </w:p>
    <w:p w14:paraId="37EF9C01" w14:textId="77777777" w:rsidR="003C0FE0" w:rsidRDefault="00E2411B">
      <w:r>
        <w:t>Submitted by: ________________________   Team or role: ________________________</w:t>
      </w:r>
    </w:p>
    <w:p w14:paraId="7E40AD19" w14:textId="77777777" w:rsidR="003C0FE0" w:rsidRDefault="00E2411B">
      <w:r>
        <w:t>Email or phone: __________________________________________________________</w:t>
      </w:r>
    </w:p>
    <w:p w14:paraId="123D9704" w14:textId="77777777" w:rsidR="003C0FE0" w:rsidRDefault="00E2411B">
      <w:r>
        <w:t>Signature: _________________________________   Date: ________________________</w:t>
      </w:r>
    </w:p>
    <w:p w14:paraId="5FD71C63" w14:textId="77777777" w:rsidR="003C0FE0" w:rsidRDefault="00E2411B">
      <w:r>
        <w:t>Submit completed feedback to the League Commissioners at mountiesyouthbasketball@gmail.com.</w:t>
      </w:r>
    </w:p>
    <w:sectPr w:rsidR="003C0FE0" w:rsidSect="00034616">
      <w:footerReference w:type="default" r:id="rId10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360A82" w14:textId="77777777" w:rsidR="00E2411B" w:rsidRDefault="00E2411B">
      <w:pPr>
        <w:spacing w:after="0" w:line="240" w:lineRule="auto"/>
      </w:pPr>
      <w:r>
        <w:separator/>
      </w:r>
    </w:p>
  </w:endnote>
  <w:endnote w:type="continuationSeparator" w:id="0">
    <w:p w14:paraId="795BB76C" w14:textId="77777777" w:rsidR="00E2411B" w:rsidRDefault="00E24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B2C929" w14:textId="77777777" w:rsidR="003C0FE0" w:rsidRDefault="00E2411B">
    <w:pPr>
      <w:pStyle w:val="Footer"/>
      <w:jc w:val="center"/>
    </w:pPr>
    <w:r>
      <w:rPr>
        <w:sz w:val="16"/>
      </w:rPr>
      <w:t>P-O Select Elementary Basketball League  •  Officials Feedback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71B6B4" w14:textId="77777777" w:rsidR="00E2411B" w:rsidRDefault="00E2411B">
      <w:pPr>
        <w:spacing w:after="0" w:line="240" w:lineRule="auto"/>
      </w:pPr>
      <w:r>
        <w:separator/>
      </w:r>
    </w:p>
  </w:footnote>
  <w:footnote w:type="continuationSeparator" w:id="0">
    <w:p w14:paraId="49E7743D" w14:textId="77777777" w:rsidR="00E2411B" w:rsidRDefault="00E24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722359">
    <w:abstractNumId w:val="8"/>
  </w:num>
  <w:num w:numId="2" w16cid:durableId="576748512">
    <w:abstractNumId w:val="6"/>
  </w:num>
  <w:num w:numId="3" w16cid:durableId="380829798">
    <w:abstractNumId w:val="5"/>
  </w:num>
  <w:num w:numId="4" w16cid:durableId="1121533719">
    <w:abstractNumId w:val="4"/>
  </w:num>
  <w:num w:numId="5" w16cid:durableId="1330867482">
    <w:abstractNumId w:val="7"/>
  </w:num>
  <w:num w:numId="6" w16cid:durableId="188416225">
    <w:abstractNumId w:val="3"/>
  </w:num>
  <w:num w:numId="7" w16cid:durableId="1624769458">
    <w:abstractNumId w:val="2"/>
  </w:num>
  <w:num w:numId="8" w16cid:durableId="286550862">
    <w:abstractNumId w:val="1"/>
  </w:num>
  <w:num w:numId="9" w16cid:durableId="15410460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245"/>
    <w:rsid w:val="0015074B"/>
    <w:rsid w:val="0029639D"/>
    <w:rsid w:val="00326F90"/>
    <w:rsid w:val="003C0FE0"/>
    <w:rsid w:val="00AA1D8D"/>
    <w:rsid w:val="00B47730"/>
    <w:rsid w:val="00CB0664"/>
    <w:rsid w:val="00E241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B296A"/>
  <w14:defaultImageDpi w14:val="300"/>
  <w15:docId w15:val="{77FB590B-0AC4-C04A-89A4-5841DA3E1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Anderson,Tyrone (T. J.) (andersty)</cp:lastModifiedBy>
  <cp:revision>2</cp:revision>
  <dcterms:created xsi:type="dcterms:W3CDTF">2026-10-04T19:50:00Z</dcterms:created>
  <dcterms:modified xsi:type="dcterms:W3CDTF">2026-10-04T19:50:00Z</dcterms:modified>
  <cp:category/>
</cp:coreProperties>
</file>