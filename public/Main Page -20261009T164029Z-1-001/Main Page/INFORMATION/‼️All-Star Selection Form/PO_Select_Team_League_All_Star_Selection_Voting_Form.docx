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EC86A" w14:textId="77777777" w:rsidR="006C21D9" w:rsidRDefault="00EC7B8E">
      <w:pPr>
        <w:pStyle w:val="Title"/>
      </w:pPr>
      <w:r>
        <w:t>PO Select Team League</w:t>
      </w:r>
      <w:r>
        <w:br/>
        <w:t>All Star Selection Voting Form</w:t>
      </w:r>
    </w:p>
    <w:p w14:paraId="05AB639A" w14:textId="77777777" w:rsidR="006C21D9" w:rsidRDefault="00EC7B8E">
      <w:r>
        <w:t>Complete one ballot after each game. Nominate two different players from the opposing team you personally coached against. Submit this form within 48 hours of the game.</w:t>
      </w:r>
    </w:p>
    <w:p w14:paraId="1B18BD4D" w14:textId="77777777" w:rsidR="006C21D9" w:rsidRDefault="00EC7B8E">
      <w:pPr>
        <w:pStyle w:val="Heading1"/>
      </w:pPr>
      <w:r>
        <w:t>Game and coach information</w:t>
      </w:r>
    </w:p>
    <w:p w14:paraId="1F22E8D9" w14:textId="77777777" w:rsidR="006C21D9" w:rsidRDefault="00EC7B8E">
      <w:r>
        <w:t>Season ____________________   Division ___________________________</w:t>
      </w:r>
    </w:p>
    <w:p w14:paraId="194B9750" w14:textId="77777777" w:rsidR="006C21D9" w:rsidRDefault="00EC7B8E">
      <w:r>
        <w:t>Game date __________________   Game time ________________________</w:t>
      </w:r>
    </w:p>
    <w:p w14:paraId="03F8A0AC" w14:textId="77777777" w:rsidR="006C21D9" w:rsidRDefault="00EC7B8E">
      <w:r>
        <w:t>Your school or team ______________________________________________</w:t>
      </w:r>
    </w:p>
    <w:p w14:paraId="74389A55" w14:textId="77777777" w:rsidR="006C21D9" w:rsidRDefault="00EC7B8E">
      <w:r>
        <w:t>Opposing school or team __________________________________________</w:t>
      </w:r>
    </w:p>
    <w:p w14:paraId="3A85A365" w14:textId="77777777" w:rsidR="006C21D9" w:rsidRDefault="00EC7B8E">
      <w:r>
        <w:t>Voting coach ____________________   Phone _________________________</w:t>
      </w:r>
    </w:p>
    <w:p w14:paraId="33DA1E8D" w14:textId="77777777" w:rsidR="006C21D9" w:rsidRDefault="00EC7B8E">
      <w:r>
        <w:t>Coach email ____________________________________________________</w:t>
      </w:r>
    </w:p>
    <w:p w14:paraId="51D2DE4A" w14:textId="77777777" w:rsidR="006C21D9" w:rsidRDefault="00EC7B8E">
      <w:pPr>
        <w:pStyle w:val="Heading1"/>
      </w:pPr>
      <w:r>
        <w:t>Vote 1   Game Impact Nominee</w:t>
      </w:r>
    </w:p>
    <w:p w14:paraId="21A69946" w14:textId="77777777" w:rsidR="006C21D9" w:rsidRDefault="00EC7B8E">
      <w:r>
        <w:t>Recognize a player who contributed through scoring, defense, rebounding, passing, or other basketball skills.</w:t>
      </w:r>
    </w:p>
    <w:p w14:paraId="0F52C47C" w14:textId="77777777" w:rsidR="006C21D9" w:rsidRDefault="00EC7B8E">
      <w:r>
        <w:t>Player name ________________________   Grade _____   Jersey number _____</w:t>
      </w:r>
    </w:p>
    <w:p w14:paraId="75488968" w14:textId="77777777" w:rsidR="006C21D9" w:rsidRDefault="00EC7B8E">
      <w:r>
        <w:t>Reason for nomination and specific game contributions</w:t>
      </w:r>
    </w:p>
    <w:p w14:paraId="7ACC5C1B" w14:textId="77777777" w:rsidR="006C21D9" w:rsidRDefault="00EC7B8E">
      <w:r>
        <w:t>___________________________________________________________________</w:t>
      </w:r>
    </w:p>
    <w:p w14:paraId="0CF66548" w14:textId="77777777" w:rsidR="006C21D9" w:rsidRDefault="00EC7B8E">
      <w:r>
        <w:t>___________________________________________________________________</w:t>
      </w:r>
    </w:p>
    <w:p w14:paraId="63983D2B" w14:textId="77777777" w:rsidR="006C21D9" w:rsidRDefault="00EC7B8E">
      <w:pPr>
        <w:pStyle w:val="Heading1"/>
      </w:pPr>
      <w:r>
        <w:t>Vote 2   Effort and Sportsmanship Nominee</w:t>
      </w:r>
    </w:p>
    <w:p w14:paraId="626F756F" w14:textId="77777777" w:rsidR="006C21D9" w:rsidRDefault="00EC7B8E">
      <w:r>
        <w:t>Recognize a different player who demonstrated hustle, teamwork, coachability, and respect.</w:t>
      </w:r>
    </w:p>
    <w:p w14:paraId="68F902DB" w14:textId="77777777" w:rsidR="006C21D9" w:rsidRDefault="00EC7B8E">
      <w:r>
        <w:t>Player name ________________________   Grade _____   Jersey number _____</w:t>
      </w:r>
    </w:p>
    <w:p w14:paraId="33EF7C1A" w14:textId="77777777" w:rsidR="006C21D9" w:rsidRDefault="00EC7B8E">
      <w:r>
        <w:t>Reason for nomination and specific examples</w:t>
      </w:r>
    </w:p>
    <w:p w14:paraId="0578C48B" w14:textId="77777777" w:rsidR="006C21D9" w:rsidRDefault="00EC7B8E">
      <w:r>
        <w:t>___________________________________________________________________</w:t>
      </w:r>
    </w:p>
    <w:p w14:paraId="0518CCD6" w14:textId="77777777" w:rsidR="006C21D9" w:rsidRDefault="00EC7B8E">
      <w:r>
        <w:t>___________________________________________________________________</w:t>
      </w:r>
    </w:p>
    <w:p w14:paraId="2376D408" w14:textId="77777777" w:rsidR="006C21D9" w:rsidRDefault="00EC7B8E">
      <w:pPr>
        <w:pStyle w:val="Heading1"/>
      </w:pPr>
      <w:r>
        <w:t>Coach confirmation</w:t>
      </w:r>
    </w:p>
    <w:p w14:paraId="20B109C7" w14:textId="77777777" w:rsidR="006C21D9" w:rsidRDefault="00EC7B8E">
      <w:r>
        <w:t>I confirm that these are two different players from the opposing team in the game listed above. I considered the entire opposing roster when making my selections.</w:t>
      </w:r>
    </w:p>
    <w:p w14:paraId="42D0ED16" w14:textId="77777777" w:rsidR="006C21D9" w:rsidRDefault="00EC7B8E">
      <w:r>
        <w:t>Coach signature ______________________________   Date ______________</w:t>
      </w:r>
    </w:p>
    <w:p w14:paraId="64243E01" w14:textId="77777777" w:rsidR="006C21D9" w:rsidRDefault="00EC7B8E">
      <w:r>
        <w:t>Return to _______________________________________________________</w:t>
      </w:r>
    </w:p>
    <w:p w14:paraId="5D6BA479" w14:textId="77777777" w:rsidR="006C21D9" w:rsidRDefault="00EC7B8E">
      <w:pPr>
        <w:spacing w:before="80"/>
      </w:pPr>
      <w:r>
        <w:rPr>
          <w:sz w:val="18"/>
        </w:rPr>
        <w:t>League review: Nominations are tracked throughout the season. Commissioners consider totals, nominations relative to games played, and recognition from different opponents. Repeated matchups should not create an unfair advantage. These votes guide final selections; they do not guarantee an All-Star roster spot.</w:t>
      </w:r>
    </w:p>
    <w:sectPr w:rsidR="006C21D9" w:rsidSect="00034616">
      <w:headerReference w:type="default" r:id="rId8"/>
      <w:footerReference w:type="default" r:id="rId9"/>
      <w:pgSz w:w="12240" w:h="15840"/>
      <w:pgMar w:top="1440" w:right="1008" w:bottom="864" w:left="1008"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238199" w14:textId="77777777" w:rsidR="00EC7B8E" w:rsidRDefault="00EC7B8E">
      <w:pPr>
        <w:spacing w:after="0" w:line="240" w:lineRule="auto"/>
      </w:pPr>
      <w:r>
        <w:separator/>
      </w:r>
    </w:p>
  </w:endnote>
  <w:endnote w:type="continuationSeparator" w:id="0">
    <w:p w14:paraId="51E101A7" w14:textId="77777777" w:rsidR="00EC7B8E" w:rsidRDefault="00EC7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90BCB" w14:textId="77777777" w:rsidR="006C21D9" w:rsidRDefault="00EC7B8E">
    <w:pPr>
      <w:pStyle w:val="Footer"/>
      <w:jc w:val="center"/>
    </w:pPr>
    <w:r>
      <w:rPr>
        <w:sz w:val="16"/>
      </w:rPr>
      <w:t>P-O Select Team League  |  Annual Postgame All-Star Voting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406B88" w14:textId="77777777" w:rsidR="00EC7B8E" w:rsidRDefault="00EC7B8E">
      <w:pPr>
        <w:spacing w:after="0" w:line="240" w:lineRule="auto"/>
      </w:pPr>
      <w:r>
        <w:separator/>
      </w:r>
    </w:p>
  </w:footnote>
  <w:footnote w:type="continuationSeparator" w:id="0">
    <w:p w14:paraId="5E6FAC39" w14:textId="77777777" w:rsidR="00EC7B8E" w:rsidRDefault="00EC7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F828E" w14:textId="77777777" w:rsidR="006C21D9" w:rsidRDefault="00EC7B8E">
    <w:pPr>
      <w:pStyle w:val="Header"/>
      <w:tabs>
        <w:tab w:val="left" w:pos="8928"/>
      </w:tabs>
    </w:pPr>
    <w:r>
      <w:rPr>
        <w:noProof/>
      </w:rPr>
      <w:drawing>
        <wp:inline distT="0" distB="0" distL="0" distR="0" wp14:anchorId="445BF293" wp14:editId="1675D057">
          <wp:extent cx="548640" cy="507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548640" cy="507663"/>
                  </a:xfrm>
                  <a:prstGeom prst="rect">
                    <a:avLst/>
                  </a:prstGeom>
                </pic:spPr>
              </pic:pic>
            </a:graphicData>
          </a:graphic>
        </wp:inline>
      </w:drawing>
    </w:r>
    <w:r>
      <w:tab/>
    </w:r>
    <w:r>
      <w:rPr>
        <w:noProof/>
      </w:rPr>
      <w:drawing>
        <wp:inline distT="0" distB="0" distL="0" distR="0" wp14:anchorId="40C65267" wp14:editId="1354071F">
          <wp:extent cx="594360" cy="266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594360" cy="2660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36789">
    <w:abstractNumId w:val="8"/>
  </w:num>
  <w:num w:numId="2" w16cid:durableId="1213923712">
    <w:abstractNumId w:val="6"/>
  </w:num>
  <w:num w:numId="3" w16cid:durableId="1911882472">
    <w:abstractNumId w:val="5"/>
  </w:num>
  <w:num w:numId="4" w16cid:durableId="718092953">
    <w:abstractNumId w:val="4"/>
  </w:num>
  <w:num w:numId="5" w16cid:durableId="270942806">
    <w:abstractNumId w:val="7"/>
  </w:num>
  <w:num w:numId="6" w16cid:durableId="1862545853">
    <w:abstractNumId w:val="3"/>
  </w:num>
  <w:num w:numId="7" w16cid:durableId="1566793289">
    <w:abstractNumId w:val="2"/>
  </w:num>
  <w:num w:numId="8" w16cid:durableId="313145973">
    <w:abstractNumId w:val="1"/>
  </w:num>
  <w:num w:numId="9" w16cid:durableId="12378568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F55"/>
    <w:rsid w:val="0029639D"/>
    <w:rsid w:val="00326F90"/>
    <w:rsid w:val="006C21D9"/>
    <w:rsid w:val="00AA1D8D"/>
    <w:rsid w:val="00B47730"/>
    <w:rsid w:val="00CB0664"/>
    <w:rsid w:val="00EC7B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F4BCE"/>
  <w14:defaultImageDpi w14:val="300"/>
  <w15:docId w15:val="{CB85150F-B79F-0E4D-8377-935CAA12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Anderson,Tyrone (T. J.) (andersty)</cp:lastModifiedBy>
  <cp:revision>2</cp:revision>
  <dcterms:created xsi:type="dcterms:W3CDTF">2026-10-04T21:21:00Z</dcterms:created>
  <dcterms:modified xsi:type="dcterms:W3CDTF">2026-10-04T21:21:00Z</dcterms:modified>
  <cp:category/>
</cp:coreProperties>
</file>