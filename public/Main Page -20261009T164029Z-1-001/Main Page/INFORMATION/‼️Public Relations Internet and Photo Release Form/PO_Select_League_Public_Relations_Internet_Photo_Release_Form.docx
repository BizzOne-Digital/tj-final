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F1BF2" w14:textId="77777777" w:rsidR="00C06D23" w:rsidRDefault="00F1346C">
      <w:pPr>
        <w:jc w:val="center"/>
      </w:pPr>
      <w:r>
        <w:rPr>
          <w:noProof/>
        </w:rPr>
        <w:drawing>
          <wp:inline distT="0" distB="0" distL="0" distR="0" wp14:anchorId="1BA1AC42" wp14:editId="245A2151">
            <wp:extent cx="1037618"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037618" cy="960120"/>
                    </a:xfrm>
                    <a:prstGeom prst="rect">
                      <a:avLst/>
                    </a:prstGeom>
                  </pic:spPr>
                </pic:pic>
              </a:graphicData>
            </a:graphic>
          </wp:inline>
        </w:drawing>
      </w:r>
      <w:r>
        <w:t xml:space="preserve">    </w:t>
      </w:r>
      <w:r>
        <w:rPr>
          <w:noProof/>
        </w:rPr>
        <w:drawing>
          <wp:inline distT="0" distB="0" distL="0" distR="0" wp14:anchorId="30BCE2E3" wp14:editId="5958FCB9">
            <wp:extent cx="914400" cy="32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e.png"/>
                    <pic:cNvPicPr/>
                  </pic:nvPicPr>
                  <pic:blipFill>
                    <a:blip r:embed="rId7"/>
                    <a:stretch>
                      <a:fillRect/>
                    </a:stretch>
                  </pic:blipFill>
                  <pic:spPr>
                    <a:xfrm>
                      <a:off x="0" y="0"/>
                      <a:ext cx="914400" cy="320040"/>
                    </a:xfrm>
                    <a:prstGeom prst="rect">
                      <a:avLst/>
                    </a:prstGeom>
                  </pic:spPr>
                </pic:pic>
              </a:graphicData>
            </a:graphic>
          </wp:inline>
        </w:drawing>
      </w:r>
    </w:p>
    <w:p w14:paraId="595FFC0A" w14:textId="77777777" w:rsidR="00C06D23" w:rsidRDefault="00F1346C">
      <w:pPr>
        <w:pStyle w:val="Title"/>
        <w:spacing w:after="100"/>
        <w:jc w:val="center"/>
      </w:pPr>
      <w:r>
        <w:rPr>
          <w:sz w:val="44"/>
        </w:rPr>
        <w:t>P O Select League</w:t>
      </w:r>
    </w:p>
    <w:p w14:paraId="5254DF67" w14:textId="77777777" w:rsidR="00C06D23" w:rsidRDefault="00F1346C">
      <w:pPr>
        <w:jc w:val="center"/>
      </w:pPr>
      <w:r>
        <w:rPr>
          <w:b/>
          <w:sz w:val="30"/>
        </w:rPr>
        <w:t>Public Relations Internet and Photo Release Form</w:t>
      </w:r>
    </w:p>
    <w:p w14:paraId="1D0B4F1B" w14:textId="77777777" w:rsidR="00C06D23" w:rsidRDefault="00F1346C">
      <w:r>
        <w:t>The P-O Select League website may include articles and photographs featuring league games, activities, awards, and events throughout the season and year. These updates help keep our families informed and our community involved.</w:t>
      </w:r>
    </w:p>
    <w:p w14:paraId="55E68CBC" w14:textId="77777777" w:rsidR="00C06D23" w:rsidRDefault="00F1346C">
      <w:r>
        <w:t>Every effort will be made to protect the individual identity of league members. Telephone numbers and addresses will not be posted on the website for public view. The league does not share or sell your contact information to others.</w:t>
      </w:r>
    </w:p>
    <w:p w14:paraId="08B1DE8B" w14:textId="77777777" w:rsidR="00C06D23" w:rsidRDefault="00F1346C">
      <w:r>
        <w:t>Student-athletes, coaches, and staff may also be featured in local newspapers. We are requesting permission to use photographs of your student-athlete on the league website, league social media accounts, and in publications about the P-O Select League, including local newspaper coverage.</w:t>
      </w:r>
    </w:p>
    <w:p w14:paraId="2AB33099" w14:textId="77777777" w:rsidR="00C06D23" w:rsidRDefault="00F1346C">
      <w:pPr>
        <w:spacing w:before="120"/>
      </w:pPr>
      <w:r>
        <w:rPr>
          <w:b/>
        </w:rPr>
        <w:t>Permission Selection</w:t>
      </w:r>
    </w:p>
    <w:p w14:paraId="375C169A" w14:textId="77777777" w:rsidR="00C06D23" w:rsidRDefault="00F1346C">
      <w:r>
        <w:t>Please select one option below.</w:t>
      </w:r>
    </w:p>
    <w:p w14:paraId="62DBF48D" w14:textId="77777777" w:rsidR="00C06D23" w:rsidRDefault="00F1346C">
      <w:pPr>
        <w:spacing w:after="360"/>
        <w:ind w:left="72"/>
      </w:pPr>
      <w:r>
        <w:rPr>
          <w:rFonts w:ascii="DejaVu Sans" w:hAnsi="DejaVu Sans"/>
        </w:rPr>
        <w:t>☐</w:t>
      </w:r>
      <w:r>
        <w:rPr>
          <w:rFonts w:ascii="DejaVu Sans" w:hAnsi="DejaVu Sans"/>
        </w:rPr>
        <w:t xml:space="preserve">  </w:t>
      </w:r>
      <w:r>
        <w:rPr>
          <w:b/>
        </w:rPr>
        <w:t>I DO grant permission</w:t>
      </w:r>
      <w:r>
        <w:t xml:space="preserve"> to the P-O Select League to use photographs of my student-athlete for the purposes described above.</w:t>
      </w:r>
    </w:p>
    <w:p w14:paraId="2B41A090" w14:textId="77777777" w:rsidR="00C06D23" w:rsidRDefault="00F1346C">
      <w:pPr>
        <w:spacing w:after="360"/>
        <w:ind w:left="72"/>
      </w:pPr>
      <w:r>
        <w:rPr>
          <w:rFonts w:ascii="DejaVu Sans" w:hAnsi="DejaVu Sans"/>
        </w:rPr>
        <w:t>☐</w:t>
      </w:r>
      <w:r>
        <w:rPr>
          <w:rFonts w:ascii="DejaVu Sans" w:hAnsi="DejaVu Sans"/>
        </w:rPr>
        <w:t xml:space="preserve">  </w:t>
      </w:r>
      <w:r>
        <w:rPr>
          <w:b/>
        </w:rPr>
        <w:t>I DO NOT grant permission</w:t>
      </w:r>
      <w:r>
        <w:t xml:space="preserve"> to the P-O Select League to use photographs of my student-athlete for the purposes described above.</w:t>
      </w:r>
    </w:p>
    <w:p w14:paraId="0FB977E7" w14:textId="77777777" w:rsidR="00C06D23" w:rsidRDefault="00F1346C">
      <w:pPr>
        <w:tabs>
          <w:tab w:val="left" w:pos="5184"/>
        </w:tabs>
        <w:spacing w:before="260" w:after="40"/>
      </w:pPr>
      <w:r>
        <w:t>________________________________</w:t>
      </w:r>
      <w:r>
        <w:tab/>
        <w:t>_______________________________</w:t>
      </w:r>
    </w:p>
    <w:p w14:paraId="59398640" w14:textId="77777777" w:rsidR="00C06D23" w:rsidRDefault="00F1346C">
      <w:pPr>
        <w:tabs>
          <w:tab w:val="left" w:pos="5184"/>
        </w:tabs>
        <w:spacing w:after="180"/>
      </w:pPr>
      <w:r>
        <w:rPr>
          <w:sz w:val="20"/>
        </w:rPr>
        <w:t>Parent/Guardian Signature</w:t>
      </w:r>
      <w:r>
        <w:rPr>
          <w:sz w:val="20"/>
        </w:rPr>
        <w:tab/>
        <w:t>Date</w:t>
      </w:r>
    </w:p>
    <w:p w14:paraId="0EE01AF9" w14:textId="77777777" w:rsidR="00C06D23" w:rsidRDefault="00F1346C">
      <w:pPr>
        <w:tabs>
          <w:tab w:val="left" w:pos="5184"/>
        </w:tabs>
        <w:spacing w:before="260" w:after="40"/>
      </w:pPr>
      <w:r>
        <w:t>________________________________</w:t>
      </w:r>
      <w:r>
        <w:tab/>
        <w:t>_______________________________</w:t>
      </w:r>
    </w:p>
    <w:p w14:paraId="46776E24" w14:textId="77777777" w:rsidR="00C06D23" w:rsidRDefault="00F1346C">
      <w:pPr>
        <w:tabs>
          <w:tab w:val="left" w:pos="5184"/>
        </w:tabs>
        <w:spacing w:after="180"/>
      </w:pPr>
      <w:r>
        <w:rPr>
          <w:sz w:val="20"/>
        </w:rPr>
        <w:t>Parent/Guardian First Name</w:t>
      </w:r>
      <w:r>
        <w:rPr>
          <w:sz w:val="20"/>
        </w:rPr>
        <w:tab/>
        <w:t>Parent/Guardian Last Name</w:t>
      </w:r>
    </w:p>
    <w:p w14:paraId="6EC930F2" w14:textId="77777777" w:rsidR="00C06D23" w:rsidRDefault="00F1346C">
      <w:pPr>
        <w:tabs>
          <w:tab w:val="left" w:pos="5184"/>
        </w:tabs>
        <w:spacing w:before="260" w:after="40"/>
      </w:pPr>
      <w:r>
        <w:t>________________________________</w:t>
      </w:r>
      <w:r>
        <w:tab/>
        <w:t>_______________________________</w:t>
      </w:r>
    </w:p>
    <w:p w14:paraId="376793E6" w14:textId="77777777" w:rsidR="00C06D23" w:rsidRDefault="00F1346C">
      <w:pPr>
        <w:tabs>
          <w:tab w:val="left" w:pos="5184"/>
        </w:tabs>
        <w:spacing w:after="180"/>
      </w:pPr>
      <w:r>
        <w:rPr>
          <w:sz w:val="20"/>
        </w:rPr>
        <w:t>Student-Athlete First Name</w:t>
      </w:r>
      <w:r>
        <w:rPr>
          <w:sz w:val="20"/>
        </w:rPr>
        <w:tab/>
        <w:t>Student-Athlete Last Name</w:t>
      </w:r>
    </w:p>
    <w:sectPr w:rsidR="00C06D23"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DejaVu Sans">
    <w:altName w:val="Verdan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641464">
    <w:abstractNumId w:val="8"/>
  </w:num>
  <w:num w:numId="2" w16cid:durableId="1786923757">
    <w:abstractNumId w:val="6"/>
  </w:num>
  <w:num w:numId="3" w16cid:durableId="74014208">
    <w:abstractNumId w:val="5"/>
  </w:num>
  <w:num w:numId="4" w16cid:durableId="106510111">
    <w:abstractNumId w:val="4"/>
  </w:num>
  <w:num w:numId="5" w16cid:durableId="1395355930">
    <w:abstractNumId w:val="7"/>
  </w:num>
  <w:num w:numId="6" w16cid:durableId="1366053131">
    <w:abstractNumId w:val="3"/>
  </w:num>
  <w:num w:numId="7" w16cid:durableId="1766146965">
    <w:abstractNumId w:val="2"/>
  </w:num>
  <w:num w:numId="8" w16cid:durableId="1948393285">
    <w:abstractNumId w:val="1"/>
  </w:num>
  <w:num w:numId="9" w16cid:durableId="2130394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45"/>
    <w:rsid w:val="0015074B"/>
    <w:rsid w:val="0029639D"/>
    <w:rsid w:val="00326F90"/>
    <w:rsid w:val="00AA1D8D"/>
    <w:rsid w:val="00B47730"/>
    <w:rsid w:val="00C06D23"/>
    <w:rsid w:val="00CB0664"/>
    <w:rsid w:val="00F13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0F0FA"/>
  <w14:defaultImageDpi w14:val="300"/>
  <w15:docId w15:val="{77FB590B-0AC4-C04A-89A4-5841DA3E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69"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Anderson,Tyrone (T. J.) (andersty)</cp:lastModifiedBy>
  <cp:revision>2</cp:revision>
  <dcterms:created xsi:type="dcterms:W3CDTF">2026-10-04T19:35:00Z</dcterms:created>
  <dcterms:modified xsi:type="dcterms:W3CDTF">2026-10-04T19:35:00Z</dcterms:modified>
  <cp:category/>
</cp:coreProperties>
</file>